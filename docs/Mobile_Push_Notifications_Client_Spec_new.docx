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F5496"/>
          <w:sz w:val="44"/>
        </w:rPr>
        <w:t>Mobile Push Notifications</w:t>
        <w:br/>
        <w:t>Specification</w:t>
      </w:r>
    </w:p>
    <w:p>
      <w:pPr>
        <w:jc w:val="center"/>
      </w:pPr>
      <w:r>
        <w:rPr>
          <w:rFonts w:ascii="Calibri" w:hAnsi="Calibri"/>
          <w:color w:val="595959"/>
          <w:sz w:val="28"/>
        </w:rPr>
        <w:t>Customer App &amp; Partner App</w:t>
      </w:r>
    </w:p>
    <w:p>
      <w:pPr>
        <w:jc w:val="center"/>
      </w:pPr>
      <w:r>
        <w:rPr>
          <w:rFonts w:ascii="Calibri" w:hAnsi="Calibri"/>
          <w:i/>
          <w:sz w:val="22"/>
        </w:rPr>
        <w:t>July 2026</w:t>
      </w:r>
    </w:p>
    <w:p/>
    <w:p>
      <w:pPr>
        <w:pStyle w:val="Heading1"/>
      </w:pPr>
      <w:r>
        <w:rPr>
          <w:rFonts w:ascii="Calibri" w:hAnsi="Calibri"/>
          <w:color w:val="2F5496"/>
        </w:rPr>
        <w:t>1. Overview</w:t>
      </w:r>
    </w:p>
    <w:p>
      <w:pPr>
        <w:spacing w:after="160"/>
      </w:pPr>
      <w:r>
        <w:rPr>
          <w:rFonts w:ascii="Calibri" w:hAnsi="Calibri"/>
          <w:sz w:val="22"/>
        </w:rPr>
        <w:t>This document defines all push notification instances for the Help platform mobile applications. For each event it specifies when the notification is sent, which app receives it (Customer or Partner), and the notification title and message template.</w:t>
      </w:r>
    </w:p>
    <w:p>
      <w:pPr>
        <w:spacing w:after="160"/>
      </w:pPr>
      <w:r>
        <w:rPr>
          <w:rFonts w:ascii="Calibri" w:hAnsi="Calibri"/>
          <w:sz w:val="22"/>
        </w:rPr>
        <w:t>Placeholders in curly braces (e.g. {order_id}) are replaced with real values when the notification is sent.</w:t>
      </w:r>
    </w:p>
    <w:p>
      <w:pPr>
        <w:pStyle w:val="Heading1"/>
      </w:pPr>
      <w:r>
        <w:rPr>
          <w:rFonts w:ascii="Calibri" w:hAnsi="Calibri"/>
          <w:color w:val="2F5496"/>
        </w:rPr>
        <w:t>2. Applications</w:t>
      </w:r>
    </w:p>
    <w:tbl>
      <w:tblPr>
        <w:tblStyle w:val="TableGrid"/>
        <w:tblW w:type="auto" w:w="0"/>
        <w:tblLook w:firstColumn="1" w:firstRow="1" w:lastColumn="0" w:lastRow="0" w:noHBand="0" w:noVBand="1" w:val="04A0"/>
      </w:tblPr>
      <w:tblGrid>
        <w:gridCol w:w="3504"/>
        <w:gridCol w:w="3504"/>
        <w:gridCol w:w="3504"/>
      </w:tblGrid>
      <w:tr>
        <w:tc>
          <w:tcPr>
            <w:tcW w:type="dxa" w:w="2880"/>
            <w:shd w:fill="2F5496" w:val="clear"/>
          </w:tcPr>
          <w:p>
            <w:r>
              <w:rPr>
                <w:rFonts w:ascii="Calibri" w:hAnsi="Calibri"/>
                <w:b/>
                <w:color w:val="FFFFFF"/>
                <w:sz w:val="20"/>
              </w:rPr>
              <w:t>Application</w:t>
            </w:r>
          </w:p>
        </w:tc>
        <w:tc>
          <w:tcPr>
            <w:tcW w:type="dxa" w:w="3600"/>
            <w:shd w:fill="2F5496" w:val="clear"/>
          </w:tcPr>
          <w:p>
            <w:r>
              <w:rPr>
                <w:rFonts w:ascii="Calibri" w:hAnsi="Calibri"/>
                <w:b/>
                <w:color w:val="FFFFFF"/>
                <w:sz w:val="20"/>
              </w:rPr>
              <w:t>Users</w:t>
            </w:r>
          </w:p>
        </w:tc>
        <w:tc>
          <w:tcPr>
            <w:tcW w:type="dxa" w:w="2592"/>
            <w:shd w:fill="2F5496" w:val="clear"/>
          </w:tcPr>
          <w:p>
            <w:r>
              <w:rPr>
                <w:rFonts w:ascii="Calibri" w:hAnsi="Calibri"/>
                <w:b/>
                <w:color w:val="FFFFFF"/>
                <w:sz w:val="20"/>
              </w:rPr>
              <w:t>Receives push notifications</w:t>
            </w:r>
          </w:p>
        </w:tc>
      </w:tr>
      <w:tr>
        <w:tc>
          <w:tcPr>
            <w:tcW w:type="dxa" w:w="2880"/>
          </w:tcPr>
          <w:p>
            <w:r>
              <w:rPr>
                <w:rFonts w:ascii="Calibri" w:hAnsi="Calibri"/>
                <w:sz w:val="18"/>
              </w:rPr>
              <w:t>Customer mobile app</w:t>
            </w:r>
          </w:p>
        </w:tc>
        <w:tc>
          <w:tcPr>
            <w:tcW w:type="dxa" w:w="3600"/>
          </w:tcPr>
          <w:p>
            <w:r>
              <w:rPr>
                <w:rFonts w:ascii="Calibri" w:hAnsi="Calibri"/>
                <w:sz w:val="18"/>
              </w:rPr>
              <w:t>End customers who book services</w:t>
            </w:r>
          </w:p>
        </w:tc>
        <w:tc>
          <w:tcPr>
            <w:tcW w:type="dxa" w:w="2592"/>
          </w:tcPr>
          <w:p>
            <w:r>
              <w:rPr>
                <w:rFonts w:ascii="Calibri" w:hAnsi="Calibri"/>
                <w:sz w:val="18"/>
              </w:rPr>
              <w:t>Yes</w:t>
            </w:r>
          </w:p>
        </w:tc>
      </w:tr>
      <w:tr>
        <w:tc>
          <w:tcPr>
            <w:tcW w:type="dxa" w:w="2880"/>
            <w:shd w:fill="D6E4F0" w:val="clear"/>
          </w:tcPr>
          <w:p>
            <w:r>
              <w:rPr>
                <w:rFonts w:ascii="Calibri" w:hAnsi="Calibri"/>
                <w:sz w:val="18"/>
              </w:rPr>
              <w:t>Partner mobile app</w:t>
            </w:r>
          </w:p>
        </w:tc>
        <w:tc>
          <w:tcPr>
            <w:tcW w:type="dxa" w:w="3600"/>
            <w:shd w:fill="D6E4F0" w:val="clear"/>
          </w:tcPr>
          <w:p>
            <w:r>
              <w:rPr>
                <w:rFonts w:ascii="Calibri" w:hAnsi="Calibri"/>
                <w:sz w:val="18"/>
              </w:rPr>
              <w:t>Service partners who fulfil orders</w:t>
            </w:r>
          </w:p>
        </w:tc>
        <w:tc>
          <w:tcPr>
            <w:tcW w:type="dxa" w:w="2592"/>
            <w:shd w:fill="D6E4F0" w:val="clear"/>
          </w:tcPr>
          <w:p>
            <w:r>
              <w:rPr>
                <w:rFonts w:ascii="Calibri" w:hAnsi="Calibri"/>
                <w:sz w:val="18"/>
              </w:rPr>
              <w:t>Yes</w:t>
            </w:r>
          </w:p>
        </w:tc>
      </w:tr>
    </w:tbl>
    <w:p/>
    <w:p>
      <w:pPr>
        <w:spacing w:after="160"/>
      </w:pPr>
      <w:r>
        <w:rPr>
          <w:rFonts w:ascii="Calibri" w:hAnsi="Calibri"/>
          <w:sz w:val="22"/>
        </w:rPr>
        <w:t>General rules: The user who performed the action does not receive the same notification. Users can turn off update notifications and reminder notifications separately in app settings.</w:t>
      </w:r>
    </w:p>
    <w:p>
      <w:pPr>
        <w:pStyle w:val="Heading1"/>
      </w:pPr>
      <w:r>
        <w:rPr>
          <w:rFonts w:ascii="Calibri" w:hAnsi="Calibri"/>
          <w:color w:val="2F5496"/>
        </w:rPr>
        <w:t>3. Template placeholders</w:t>
      </w:r>
    </w:p>
    <w:tbl>
      <w:tblPr>
        <w:tblStyle w:val="TableGrid"/>
        <w:tblW w:type="auto" w:w="0"/>
        <w:tblLook w:firstColumn="1" w:firstRow="1" w:lastColumn="0" w:lastRow="0" w:noHBand="0" w:noVBand="1" w:val="04A0"/>
      </w:tblPr>
      <w:tblGrid>
        <w:gridCol w:w="3504"/>
        <w:gridCol w:w="3504"/>
        <w:gridCol w:w="3504"/>
      </w:tblGrid>
      <w:tr>
        <w:tc>
          <w:tcPr>
            <w:tcW w:type="dxa" w:w="1872"/>
            <w:shd w:fill="2F5496" w:val="clear"/>
          </w:tcPr>
          <w:p>
            <w:r>
              <w:rPr>
                <w:rFonts w:ascii="Calibri" w:hAnsi="Calibri"/>
                <w:b/>
                <w:color w:val="FFFFFF"/>
                <w:sz w:val="20"/>
              </w:rPr>
              <w:t>Placeholder</w:t>
            </w:r>
          </w:p>
        </w:tc>
        <w:tc>
          <w:tcPr>
            <w:tcW w:type="dxa" w:w="2160"/>
            <w:shd w:fill="2F5496" w:val="clear"/>
          </w:tcPr>
          <w:p>
            <w:r>
              <w:rPr>
                <w:rFonts w:ascii="Calibri" w:hAnsi="Calibri"/>
                <w:b/>
                <w:color w:val="FFFFFF"/>
                <w:sz w:val="20"/>
              </w:rPr>
              <w:t>Example</w:t>
            </w:r>
          </w:p>
        </w:tc>
        <w:tc>
          <w:tcPr>
            <w:tcW w:type="dxa" w:w="5040"/>
            <w:shd w:fill="2F5496" w:val="clear"/>
          </w:tcPr>
          <w:p>
            <w:r>
              <w:rPr>
                <w:rFonts w:ascii="Calibri" w:hAnsi="Calibri"/>
                <w:b/>
                <w:color w:val="FFFFFF"/>
                <w:sz w:val="20"/>
              </w:rPr>
              <w:t>Description</w:t>
            </w:r>
          </w:p>
        </w:tc>
      </w:tr>
      <w:tr>
        <w:tc>
          <w:tcPr>
            <w:tcW w:type="dxa" w:w="1872"/>
          </w:tcPr>
          <w:p>
            <w:r>
              <w:rPr>
                <w:rFonts w:ascii="Calibri" w:hAnsi="Calibri"/>
                <w:sz w:val="18"/>
              </w:rPr>
              <w:t>{order_id}</w:t>
            </w:r>
          </w:p>
        </w:tc>
        <w:tc>
          <w:tcPr>
            <w:tcW w:type="dxa" w:w="2160"/>
          </w:tcPr>
          <w:p>
            <w:r>
              <w:rPr>
                <w:rFonts w:ascii="Calibri" w:hAnsi="Calibri"/>
                <w:sz w:val="18"/>
              </w:rPr>
              <w:t>ORD-1024</w:t>
            </w:r>
          </w:p>
        </w:tc>
        <w:tc>
          <w:tcPr>
            <w:tcW w:type="dxa" w:w="5040"/>
          </w:tcPr>
          <w:p>
            <w:r>
              <w:rPr>
                <w:rFonts w:ascii="Calibri" w:hAnsi="Calibri"/>
                <w:sz w:val="18"/>
              </w:rPr>
              <w:t>Order reference number</w:t>
            </w:r>
          </w:p>
        </w:tc>
      </w:tr>
      <w:tr>
        <w:tc>
          <w:tcPr>
            <w:tcW w:type="dxa" w:w="1872"/>
            <w:shd w:fill="D6E4F0" w:val="clear"/>
          </w:tcPr>
          <w:p>
            <w:r>
              <w:rPr>
                <w:rFonts w:ascii="Calibri" w:hAnsi="Calibri"/>
                <w:sz w:val="18"/>
              </w:rPr>
              <w:t>{quote_id}</w:t>
            </w:r>
          </w:p>
        </w:tc>
        <w:tc>
          <w:tcPr>
            <w:tcW w:type="dxa" w:w="2160"/>
            <w:shd w:fill="D6E4F0" w:val="clear"/>
          </w:tcPr>
          <w:p>
            <w:r>
              <w:rPr>
                <w:rFonts w:ascii="Calibri" w:hAnsi="Calibri"/>
                <w:sz w:val="18"/>
              </w:rPr>
              <w:t>QT-558</w:t>
            </w:r>
          </w:p>
        </w:tc>
        <w:tc>
          <w:tcPr>
            <w:tcW w:type="dxa" w:w="5040"/>
            <w:shd w:fill="D6E4F0" w:val="clear"/>
          </w:tcPr>
          <w:p>
            <w:r>
              <w:rPr>
                <w:rFonts w:ascii="Calibri" w:hAnsi="Calibri"/>
                <w:sz w:val="18"/>
              </w:rPr>
              <w:t>Quote reference number</w:t>
            </w:r>
          </w:p>
        </w:tc>
      </w:tr>
      <w:tr>
        <w:tc>
          <w:tcPr>
            <w:tcW w:type="dxa" w:w="1872"/>
          </w:tcPr>
          <w:p>
            <w:r>
              <w:rPr>
                <w:rFonts w:ascii="Calibri" w:hAnsi="Calibri"/>
                <w:sz w:val="18"/>
              </w:rPr>
              <w:t>{service_name}</w:t>
            </w:r>
          </w:p>
        </w:tc>
        <w:tc>
          <w:tcPr>
            <w:tcW w:type="dxa" w:w="2160"/>
          </w:tcPr>
          <w:p>
            <w:r>
              <w:rPr>
                <w:rFonts w:ascii="Calibri" w:hAnsi="Calibri"/>
                <w:sz w:val="18"/>
              </w:rPr>
              <w:t>AC Repair</w:t>
            </w:r>
          </w:p>
        </w:tc>
        <w:tc>
          <w:tcPr>
            <w:tcW w:type="dxa" w:w="5040"/>
          </w:tcPr>
          <w:p>
            <w:r>
              <w:rPr>
                <w:rFonts w:ascii="Calibri" w:hAnsi="Calibri"/>
                <w:sz w:val="18"/>
              </w:rPr>
              <w:t>Name of the service on the order</w:t>
            </w:r>
          </w:p>
        </w:tc>
      </w:tr>
      <w:tr>
        <w:tc>
          <w:tcPr>
            <w:tcW w:type="dxa" w:w="1872"/>
            <w:shd w:fill="D6E4F0" w:val="clear"/>
          </w:tcPr>
          <w:p>
            <w:r>
              <w:rPr>
                <w:rFonts w:ascii="Calibri" w:hAnsi="Calibri"/>
                <w:sz w:val="18"/>
              </w:rPr>
              <w:t>{amount}</w:t>
            </w:r>
          </w:p>
        </w:tc>
        <w:tc>
          <w:tcPr>
            <w:tcW w:type="dxa" w:w="2160"/>
            <w:shd w:fill="D6E4F0" w:val="clear"/>
          </w:tcPr>
          <w:p>
            <w:r>
              <w:rPr>
                <w:rFonts w:ascii="Calibri" w:hAnsi="Calibri"/>
                <w:sz w:val="18"/>
              </w:rPr>
              <w:t>1500.00</w:t>
            </w:r>
          </w:p>
        </w:tc>
        <w:tc>
          <w:tcPr>
            <w:tcW w:type="dxa" w:w="5040"/>
            <w:shd w:fill="D6E4F0" w:val="clear"/>
          </w:tcPr>
          <w:p>
            <w:r>
              <w:rPr>
                <w:rFonts w:ascii="Calibri" w:hAnsi="Calibri"/>
                <w:sz w:val="18"/>
              </w:rPr>
              <w:t>Monetary amount (2 decimal places)</w:t>
            </w:r>
          </w:p>
        </w:tc>
      </w:tr>
      <w:tr>
        <w:tc>
          <w:tcPr>
            <w:tcW w:type="dxa" w:w="1872"/>
          </w:tcPr>
          <w:p>
            <w:r>
              <w:rPr>
                <w:rFonts w:ascii="Calibri" w:hAnsi="Calibri"/>
                <w:sz w:val="18"/>
              </w:rPr>
              <w:t>{charge_label}</w:t>
            </w:r>
          </w:p>
        </w:tc>
        <w:tc>
          <w:tcPr>
            <w:tcW w:type="dxa" w:w="2160"/>
          </w:tcPr>
          <w:p>
            <w:r>
              <w:rPr>
                <w:rFonts w:ascii="Calibri" w:hAnsi="Calibri"/>
                <w:sz w:val="18"/>
              </w:rPr>
              <w:t>Extra parts</w:t>
            </w:r>
          </w:p>
        </w:tc>
        <w:tc>
          <w:tcPr>
            <w:tcW w:type="dxa" w:w="5040"/>
          </w:tcPr>
          <w:p>
            <w:r>
              <w:rPr>
                <w:rFonts w:ascii="Calibri" w:hAnsi="Calibri"/>
                <w:sz w:val="18"/>
              </w:rPr>
              <w:t>Label for an additional service charge</w:t>
            </w:r>
          </w:p>
        </w:tc>
      </w:tr>
      <w:tr>
        <w:tc>
          <w:tcPr>
            <w:tcW w:type="dxa" w:w="1872"/>
            <w:shd w:fill="D6E4F0" w:val="clear"/>
          </w:tcPr>
          <w:p>
            <w:r>
              <w:rPr>
                <w:rFonts w:ascii="Calibri" w:hAnsi="Calibri"/>
                <w:sz w:val="18"/>
              </w:rPr>
              <w:t>{total_amount}</w:t>
            </w:r>
          </w:p>
        </w:tc>
        <w:tc>
          <w:tcPr>
            <w:tcW w:type="dxa" w:w="2160"/>
            <w:shd w:fill="D6E4F0" w:val="clear"/>
          </w:tcPr>
          <w:p>
            <w:r>
              <w:rPr>
                <w:rFonts w:ascii="Calibri" w:hAnsi="Calibri"/>
                <w:sz w:val="18"/>
              </w:rPr>
              <w:t>1770.00</w:t>
            </w:r>
          </w:p>
        </w:tc>
        <w:tc>
          <w:tcPr>
            <w:tcW w:type="dxa" w:w="5040"/>
            <w:shd w:fill="D6E4F0" w:val="clear"/>
          </w:tcPr>
          <w:p>
            <w:r>
              <w:rPr>
                <w:rFonts w:ascii="Calibri" w:hAnsi="Calibri"/>
                <w:sz w:val="18"/>
              </w:rPr>
              <w:t>Charge total including tax</w:t>
            </w:r>
          </w:p>
        </w:tc>
      </w:tr>
      <w:tr>
        <w:tc>
          <w:tcPr>
            <w:tcW w:type="dxa" w:w="1872"/>
          </w:tcPr>
          <w:p>
            <w:r>
              <w:rPr>
                <w:rFonts w:ascii="Calibri" w:hAnsi="Calibri"/>
                <w:sz w:val="18"/>
              </w:rPr>
              <w:t>{new_due_amount}</w:t>
            </w:r>
          </w:p>
        </w:tc>
        <w:tc>
          <w:tcPr>
            <w:tcW w:type="dxa" w:w="2160"/>
          </w:tcPr>
          <w:p>
            <w:r>
              <w:rPr>
                <w:rFonts w:ascii="Calibri" w:hAnsi="Calibri"/>
                <w:sz w:val="18"/>
              </w:rPr>
              <w:t>2500.00</w:t>
            </w:r>
          </w:p>
        </w:tc>
        <w:tc>
          <w:tcPr>
            <w:tcW w:type="dxa" w:w="5040"/>
          </w:tcPr>
          <w:p>
            <w:r>
              <w:rPr>
                <w:rFonts w:ascii="Calibri" w:hAnsi="Calibri"/>
                <w:sz w:val="18"/>
              </w:rPr>
              <w:t>Updated amount the customer needs to pay</w:t>
            </w:r>
          </w:p>
        </w:tc>
      </w:tr>
      <w:tr>
        <w:tc>
          <w:tcPr>
            <w:tcW w:type="dxa" w:w="1872"/>
            <w:shd w:fill="D6E4F0" w:val="clear"/>
          </w:tcPr>
          <w:p>
            <w:r>
              <w:rPr>
                <w:rFonts w:ascii="Calibri" w:hAnsi="Calibri"/>
                <w:sz w:val="18"/>
              </w:rPr>
              <w:t>{payer_type}</w:t>
            </w:r>
          </w:p>
        </w:tc>
        <w:tc>
          <w:tcPr>
            <w:tcW w:type="dxa" w:w="2160"/>
            <w:shd w:fill="D6E4F0" w:val="clear"/>
          </w:tcPr>
          <w:p>
            <w:r>
              <w:rPr>
                <w:rFonts w:ascii="Calibri" w:hAnsi="Calibri"/>
                <w:sz w:val="18"/>
              </w:rPr>
              <w:t>customer / partner</w:t>
            </w:r>
          </w:p>
        </w:tc>
        <w:tc>
          <w:tcPr>
            <w:tcW w:type="dxa" w:w="5040"/>
            <w:shd w:fill="D6E4F0" w:val="clear"/>
          </w:tcPr>
          <w:p>
            <w:r>
              <w:rPr>
                <w:rFonts w:ascii="Calibri" w:hAnsi="Calibri"/>
                <w:sz w:val="18"/>
              </w:rPr>
              <w:t>Who made the payment (when applicable)</w:t>
            </w:r>
          </w:p>
        </w:tc>
      </w:tr>
      <w:tr>
        <w:tc>
          <w:tcPr>
            <w:tcW w:type="dxa" w:w="1872"/>
          </w:tcPr>
          <w:p>
            <w:r>
              <w:rPr>
                <w:rFonts w:ascii="Calibri" w:hAnsi="Calibri"/>
                <w:sz w:val="18"/>
              </w:rPr>
              <w:t>{status}</w:t>
            </w:r>
          </w:p>
        </w:tc>
        <w:tc>
          <w:tcPr>
            <w:tcW w:type="dxa" w:w="2160"/>
          </w:tcPr>
          <w:p>
            <w:r>
              <w:rPr>
                <w:rFonts w:ascii="Calibri" w:hAnsi="Calibri"/>
                <w:sz w:val="18"/>
              </w:rPr>
              <w:t>accepted, In-Progress, completed</w:t>
            </w:r>
          </w:p>
        </w:tc>
        <w:tc>
          <w:tcPr>
            <w:tcW w:type="dxa" w:w="5040"/>
          </w:tcPr>
          <w:p>
            <w:r>
              <w:rPr>
                <w:rFonts w:ascii="Calibri" w:hAnsi="Calibri"/>
                <w:sz w:val="18"/>
              </w:rPr>
              <w:t>New status value</w:t>
            </w:r>
          </w:p>
        </w:tc>
      </w:tr>
      <w:tr>
        <w:tc>
          <w:tcPr>
            <w:tcW w:type="dxa" w:w="1872"/>
            <w:shd w:fill="D6E4F0" w:val="clear"/>
          </w:tcPr>
          <w:p>
            <w:r>
              <w:rPr>
                <w:rFonts w:ascii="Calibri" w:hAnsi="Calibri"/>
                <w:sz w:val="18"/>
              </w:rPr>
              <w:t>{plan_name}</w:t>
            </w:r>
          </w:p>
        </w:tc>
        <w:tc>
          <w:tcPr>
            <w:tcW w:type="dxa" w:w="2160"/>
            <w:shd w:fill="D6E4F0" w:val="clear"/>
          </w:tcPr>
          <w:p>
            <w:r>
              <w:rPr>
                <w:rFonts w:ascii="Calibri" w:hAnsi="Calibri"/>
                <w:sz w:val="18"/>
              </w:rPr>
              <w:t>Gold Plan</w:t>
            </w:r>
          </w:p>
        </w:tc>
        <w:tc>
          <w:tcPr>
            <w:tcW w:type="dxa" w:w="5040"/>
            <w:shd w:fill="D6E4F0" w:val="clear"/>
          </w:tcPr>
          <w:p>
            <w:r>
              <w:rPr>
                <w:rFonts w:ascii="Calibri" w:hAnsi="Calibri"/>
                <w:sz w:val="18"/>
              </w:rPr>
              <w:t>Subscription plan name</w:t>
            </w:r>
          </w:p>
        </w:tc>
      </w:tr>
      <w:tr>
        <w:tc>
          <w:tcPr>
            <w:tcW w:type="dxa" w:w="1872"/>
          </w:tcPr>
          <w:p>
            <w:r>
              <w:rPr>
                <w:rFonts w:ascii="Calibri" w:hAnsi="Calibri"/>
                <w:sz w:val="18"/>
              </w:rPr>
              <w:t>{description}</w:t>
            </w:r>
          </w:p>
        </w:tc>
        <w:tc>
          <w:tcPr>
            <w:tcW w:type="dxa" w:w="2160"/>
          </w:tcPr>
          <w:p>
            <w:r>
              <w:rPr>
                <w:rFonts w:ascii="Calibri" w:hAnsi="Calibri"/>
                <w:sz w:val="18"/>
              </w:rPr>
              <w:t>Order payment credit</w:t>
            </w:r>
          </w:p>
        </w:tc>
        <w:tc>
          <w:tcPr>
            <w:tcW w:type="dxa" w:w="5040"/>
          </w:tcPr>
          <w:p>
            <w:r>
              <w:rPr>
                <w:rFonts w:ascii="Calibri" w:hAnsi="Calibri"/>
                <w:sz w:val="18"/>
              </w:rPr>
              <w:t>Short wallet transaction description</w:t>
            </w:r>
          </w:p>
        </w:tc>
      </w:tr>
      <w:tr>
        <w:tc>
          <w:tcPr>
            <w:tcW w:type="dxa" w:w="1872"/>
            <w:shd w:fill="D6E4F0" w:val="clear"/>
          </w:tcPr>
          <w:p>
            <w:r>
              <w:rPr>
                <w:rFonts w:ascii="Calibri" w:hAnsi="Calibri"/>
                <w:sz w:val="18"/>
              </w:rPr>
              <w:t>{dispute_id}</w:t>
            </w:r>
          </w:p>
        </w:tc>
        <w:tc>
          <w:tcPr>
            <w:tcW w:type="dxa" w:w="2160"/>
            <w:shd w:fill="D6E4F0" w:val="clear"/>
          </w:tcPr>
          <w:p>
            <w:r>
              <w:rPr>
                <w:rFonts w:ascii="Calibri" w:hAnsi="Calibri"/>
                <w:sz w:val="18"/>
              </w:rPr>
              <w:t>DSP-12</w:t>
            </w:r>
          </w:p>
        </w:tc>
        <w:tc>
          <w:tcPr>
            <w:tcW w:type="dxa" w:w="5040"/>
            <w:shd w:fill="D6E4F0" w:val="clear"/>
          </w:tcPr>
          <w:p>
            <w:r>
              <w:rPr>
                <w:rFonts w:ascii="Calibri" w:hAnsi="Calibri"/>
                <w:sz w:val="18"/>
              </w:rPr>
              <w:t>Dispute reference number</w:t>
            </w:r>
          </w:p>
        </w:tc>
      </w:tr>
      <w:tr>
        <w:tc>
          <w:tcPr>
            <w:tcW w:type="dxa" w:w="1872"/>
          </w:tcPr>
          <w:p>
            <w:r>
              <w:rPr>
                <w:rFonts w:ascii="Calibri" w:hAnsi="Calibri"/>
                <w:sz w:val="18"/>
              </w:rPr>
              <w:t>{ticket_id}</w:t>
            </w:r>
          </w:p>
        </w:tc>
        <w:tc>
          <w:tcPr>
            <w:tcW w:type="dxa" w:w="2160"/>
          </w:tcPr>
          <w:p>
            <w:r>
              <w:rPr>
                <w:rFonts w:ascii="Calibri" w:hAnsi="Calibri"/>
                <w:sz w:val="18"/>
              </w:rPr>
              <w:t>TKT-88</w:t>
            </w:r>
          </w:p>
        </w:tc>
        <w:tc>
          <w:tcPr>
            <w:tcW w:type="dxa" w:w="5040"/>
          </w:tcPr>
          <w:p>
            <w:r>
              <w:rPr>
                <w:rFonts w:ascii="Calibri" w:hAnsi="Calibri"/>
                <w:sz w:val="18"/>
              </w:rPr>
              <w:t>Support ticket reference number</w:t>
            </w:r>
          </w:p>
        </w:tc>
      </w:tr>
      <w:tr>
        <w:tc>
          <w:tcPr>
            <w:tcW w:type="dxa" w:w="1872"/>
            <w:shd w:fill="D6E4F0" w:val="clear"/>
          </w:tcPr>
          <w:p>
            <w:r>
              <w:rPr>
                <w:rFonts w:ascii="Calibri" w:hAnsi="Calibri"/>
                <w:sz w:val="18"/>
              </w:rPr>
              <w:t>{sender_name}</w:t>
            </w:r>
          </w:p>
        </w:tc>
        <w:tc>
          <w:tcPr>
            <w:tcW w:type="dxa" w:w="2160"/>
            <w:shd w:fill="D6E4F0" w:val="clear"/>
          </w:tcPr>
          <w:p>
            <w:r>
              <w:rPr>
                <w:rFonts w:ascii="Calibri" w:hAnsi="Calibri"/>
                <w:sz w:val="18"/>
              </w:rPr>
              <w:t>John</w:t>
            </w:r>
          </w:p>
        </w:tc>
        <w:tc>
          <w:tcPr>
            <w:tcW w:type="dxa" w:w="5040"/>
            <w:shd w:fill="D6E4F0" w:val="clear"/>
          </w:tcPr>
          <w:p>
            <w:r>
              <w:rPr>
                <w:rFonts w:ascii="Calibri" w:hAnsi="Calibri"/>
                <w:sz w:val="18"/>
              </w:rPr>
              <w:t>Name of the person who sent a chat message</w:t>
            </w:r>
          </w:p>
        </w:tc>
      </w:tr>
      <w:tr>
        <w:tc>
          <w:tcPr>
            <w:tcW w:type="dxa" w:w="1872"/>
          </w:tcPr>
          <w:p>
            <w:r>
              <w:rPr>
                <w:rFonts w:ascii="Calibri" w:hAnsi="Calibri"/>
                <w:sz w:val="18"/>
              </w:rPr>
              <w:t>{message_preview}</w:t>
            </w:r>
          </w:p>
        </w:tc>
        <w:tc>
          <w:tcPr>
            <w:tcW w:type="dxa" w:w="2160"/>
          </w:tcPr>
          <w:p>
            <w:r>
              <w:rPr>
                <w:rFonts w:ascii="Calibri" w:hAnsi="Calibri"/>
                <w:sz w:val="18"/>
              </w:rPr>
              <w:t>Hello, when will you arrive?</w:t>
            </w:r>
          </w:p>
        </w:tc>
        <w:tc>
          <w:tcPr>
            <w:tcW w:type="dxa" w:w="5040"/>
          </w:tcPr>
          <w:p>
            <w:r>
              <w:rPr>
                <w:rFonts w:ascii="Calibri" w:hAnsi="Calibri"/>
                <w:sz w:val="18"/>
              </w:rPr>
              <w:t>Chat message text or attachment summary</w:t>
            </w:r>
          </w:p>
        </w:tc>
      </w:tr>
    </w:tbl>
    <w:p>
      <w:r>
        <w:br w:type="page"/>
      </w:r>
    </w:p>
    <w:p>
      <w:pPr>
        <w:pStyle w:val="Heading1"/>
      </w:pPr>
      <w:r>
        <w:rPr>
          <w:rFonts w:ascii="Calibri" w:hAnsi="Calibri"/>
          <w:color w:val="2F5496"/>
        </w:rPr>
        <w:t>4. Complete notification matrix</w:t>
      </w:r>
    </w:p>
    <w:p>
      <w:pPr>
        <w:spacing w:after="160"/>
      </w:pPr>
      <w:r>
        <w:rPr>
          <w:rFonts w:ascii="Calibri" w:hAnsi="Calibri"/>
          <w:sz w:val="22"/>
        </w:rPr>
        <w:t>Master list of all notification instances. Status: Available = live in the app today; Coming soon = planned for a future release.</w:t>
      </w:r>
    </w:p>
    <w:p>
      <w:pPr>
        <w:sectPr>
          <w:pgSz w:w="12240" w:h="15840"/>
          <w:pgMar w:top="1080" w:right="864" w:bottom="1080" w:left="864" w:header="720" w:footer="720" w:gutter="0"/>
          <w:cols w:space="720"/>
          <w:docGrid w:linePitch="360"/>
        </w:sectPr>
      </w:pPr>
    </w:p>
    <w:tbl>
      <w:tblPr>
        <w:tblStyle w:val="TableGrid"/>
        <w:tblW w:type="auto" w:w="0"/>
        <w:tblLook w:firstColumn="1" w:firstRow="1" w:lastColumn="0" w:lastRow="0" w:noHBand="0" w:noVBand="1" w:val="04A0"/>
      </w:tblPr>
      <w:tblGrid>
        <w:gridCol w:w="1800"/>
        <w:gridCol w:w="1800"/>
        <w:gridCol w:w="1800"/>
        <w:gridCol w:w="1800"/>
        <w:gridCol w:w="1800"/>
        <w:gridCol w:w="1800"/>
        <w:gridCol w:w="1800"/>
        <w:gridCol w:w="1800"/>
      </w:tblGrid>
      <w:tr>
        <w:tc>
          <w:tcPr>
            <w:tcW w:type="dxa" w:w="648"/>
            <w:shd w:fill="2F5496" w:val="clear"/>
          </w:tcPr>
          <w:p>
            <w:r>
              <w:rPr>
                <w:rFonts w:ascii="Calibri" w:hAnsi="Calibri"/>
                <w:b/>
                <w:color w:val="FFFFFF"/>
                <w:sz w:val="20"/>
              </w:rPr>
              <w:t>Ref</w:t>
            </w:r>
          </w:p>
        </w:tc>
        <w:tc>
          <w:tcPr>
            <w:tcW w:type="dxa" w:w="1584"/>
            <w:shd w:fill="2F5496" w:val="clear"/>
          </w:tcPr>
          <w:p>
            <w:r>
              <w:rPr>
                <w:rFonts w:ascii="Calibri" w:hAnsi="Calibri"/>
                <w:b/>
                <w:color w:val="FFFFFF"/>
                <w:sz w:val="20"/>
              </w:rPr>
              <w:t>Module</w:t>
            </w:r>
          </w:p>
        </w:tc>
        <w:tc>
          <w:tcPr>
            <w:tcW w:type="dxa" w:w="2592"/>
            <w:shd w:fill="2F5496" w:val="clear"/>
          </w:tcPr>
          <w:p>
            <w:r>
              <w:rPr>
                <w:rFonts w:ascii="Calibri" w:hAnsi="Calibri"/>
                <w:b/>
                <w:color w:val="FFFFFF"/>
                <w:sz w:val="20"/>
              </w:rPr>
              <w:t>When notification is sent</w:t>
            </w:r>
          </w:p>
        </w:tc>
        <w:tc>
          <w:tcPr>
            <w:tcW w:type="dxa" w:w="1008"/>
            <w:shd w:fill="2F5496" w:val="clear"/>
          </w:tcPr>
          <w:p>
            <w:r>
              <w:rPr>
                <w:rFonts w:ascii="Calibri" w:hAnsi="Calibri"/>
                <w:b/>
                <w:color w:val="FFFFFF"/>
                <w:sz w:val="20"/>
              </w:rPr>
              <w:t>Customer app</w:t>
            </w:r>
          </w:p>
        </w:tc>
        <w:tc>
          <w:tcPr>
            <w:tcW w:type="dxa" w:w="1224"/>
            <w:shd w:fill="2F5496" w:val="clear"/>
          </w:tcPr>
          <w:p>
            <w:r>
              <w:rPr>
                <w:rFonts w:ascii="Calibri" w:hAnsi="Calibri"/>
                <w:b/>
                <w:color w:val="FFFFFF"/>
                <w:sz w:val="20"/>
              </w:rPr>
              <w:t>Partner app</w:t>
            </w:r>
          </w:p>
        </w:tc>
        <w:tc>
          <w:tcPr>
            <w:tcW w:type="dxa" w:w="1440"/>
            <w:shd w:fill="2F5496" w:val="clear"/>
          </w:tcPr>
          <w:p>
            <w:r>
              <w:rPr>
                <w:rFonts w:ascii="Calibri" w:hAnsi="Calibri"/>
                <w:b/>
                <w:color w:val="FFFFFF"/>
                <w:sz w:val="20"/>
              </w:rPr>
              <w:t>Title</w:t>
            </w:r>
          </w:p>
        </w:tc>
        <w:tc>
          <w:tcPr>
            <w:tcW w:type="dxa" w:w="3600"/>
            <w:shd w:fill="2F5496" w:val="clear"/>
          </w:tcPr>
          <w:p>
            <w:r>
              <w:rPr>
                <w:rFonts w:ascii="Calibri" w:hAnsi="Calibri"/>
                <w:b/>
                <w:color w:val="FFFFFF"/>
                <w:sz w:val="20"/>
              </w:rPr>
              <w:t>Message template</w:t>
            </w:r>
          </w:p>
        </w:tc>
        <w:tc>
          <w:tcPr>
            <w:tcW w:type="dxa" w:w="1080"/>
            <w:shd w:fill="2F5496" w:val="clear"/>
          </w:tcPr>
          <w:p>
            <w:r>
              <w:rPr>
                <w:rFonts w:ascii="Calibri" w:hAnsi="Calibri"/>
                <w:b/>
                <w:color w:val="FFFFFF"/>
                <w:sz w:val="20"/>
              </w:rPr>
              <w:t>Status</w:t>
            </w:r>
          </w:p>
        </w:tc>
      </w:tr>
      <w:tr>
        <w:tc>
          <w:tcPr>
            <w:tcW w:type="dxa" w:w="648"/>
          </w:tcPr>
          <w:p>
            <w:r>
              <w:rPr>
                <w:rFonts w:ascii="Calibri" w:hAnsi="Calibri"/>
                <w:sz w:val="18"/>
              </w:rPr>
              <w:t>Q1</w:t>
            </w:r>
          </w:p>
        </w:tc>
        <w:tc>
          <w:tcPr>
            <w:tcW w:type="dxa" w:w="1584"/>
          </w:tcPr>
          <w:p>
            <w:r>
              <w:rPr>
                <w:rFonts w:ascii="Calibri" w:hAnsi="Calibri"/>
                <w:sz w:val="18"/>
              </w:rPr>
              <w:t>Quotes</w:t>
            </w:r>
          </w:p>
        </w:tc>
        <w:tc>
          <w:tcPr>
            <w:tcW w:type="dxa" w:w="2592"/>
          </w:tcPr>
          <w:p>
            <w:r>
              <w:rPr>
                <w:rFonts w:ascii="Calibri" w:hAnsi="Calibri"/>
                <w:sz w:val="18"/>
              </w:rPr>
              <w:t>New quote created</w:t>
            </w:r>
          </w:p>
        </w:tc>
        <w:tc>
          <w:tcPr>
            <w:tcW w:type="dxa" w:w="1008"/>
          </w:tcPr>
          <w:p>
            <w:r>
              <w:rPr>
                <w:rFonts w:ascii="Calibri" w:hAnsi="Calibri"/>
                <w:sz w:val="18"/>
              </w:rPr>
              <w:t>Yes</w:t>
            </w:r>
          </w:p>
        </w:tc>
        <w:tc>
          <w:tcPr>
            <w:tcW w:type="dxa" w:w="1224"/>
          </w:tcPr>
          <w:p>
            <w:r>
              <w:rPr>
                <w:rFonts w:ascii="Calibri" w:hAnsi="Calibri"/>
                <w:sz w:val="18"/>
              </w:rPr>
              <w:t>Yes (if assigned)</w:t>
            </w:r>
          </w:p>
        </w:tc>
        <w:tc>
          <w:tcPr>
            <w:tcW w:type="dxa" w:w="1440"/>
          </w:tcPr>
          <w:p>
            <w:r>
              <w:rPr>
                <w:rFonts w:ascii="Calibri" w:hAnsi="Calibri"/>
                <w:sz w:val="18"/>
              </w:rPr>
              <w:t>New quote</w:t>
            </w:r>
          </w:p>
        </w:tc>
        <w:tc>
          <w:tcPr>
            <w:tcW w:type="dxa" w:w="3600"/>
          </w:tcPr>
          <w:p>
            <w:r>
              <w:rPr>
                <w:rFonts w:ascii="Calibri" w:hAnsi="Calibri"/>
                <w:sz w:val="18"/>
              </w:rPr>
              <w:t>Quote #{quote_id} has been created.</w:t>
            </w:r>
          </w:p>
        </w:tc>
        <w:tc>
          <w:tcPr>
            <w:tcW w:type="dxa" w:w="1080"/>
          </w:tcPr>
          <w:p>
            <w:r>
              <w:rPr>
                <w:rFonts w:ascii="Calibri" w:hAnsi="Calibri"/>
                <w:sz w:val="18"/>
              </w:rPr>
              <w:t>Available</w:t>
            </w:r>
          </w:p>
        </w:tc>
      </w:tr>
      <w:tr>
        <w:tc>
          <w:tcPr>
            <w:tcW w:type="dxa" w:w="648"/>
            <w:shd w:fill="D6E4F0" w:val="clear"/>
          </w:tcPr>
          <w:p>
            <w:r>
              <w:rPr>
                <w:rFonts w:ascii="Calibri" w:hAnsi="Calibri"/>
                <w:sz w:val="18"/>
              </w:rPr>
              <w:t>Q2</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Customer or admin assigns a partner to a quote</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 (assigned partner)</w:t>
            </w:r>
          </w:p>
        </w:tc>
        <w:tc>
          <w:tcPr>
            <w:tcW w:type="dxa" w:w="1440"/>
            <w:shd w:fill="D6E4F0" w:val="clear"/>
          </w:tcPr>
          <w:p>
            <w:r>
              <w:rPr>
                <w:rFonts w:ascii="Calibri" w:hAnsi="Calibri"/>
                <w:sz w:val="18"/>
              </w:rPr>
              <w:t>New quote request</w:t>
            </w:r>
          </w:p>
        </w:tc>
        <w:tc>
          <w:tcPr>
            <w:tcW w:type="dxa" w:w="3600"/>
            <w:shd w:fill="D6E4F0" w:val="clear"/>
          </w:tcPr>
          <w:p>
            <w:r>
              <w:rPr>
                <w:rFonts w:ascii="Calibri" w:hAnsi="Calibri"/>
                <w:sz w:val="18"/>
              </w:rPr>
              <w:t>Quote #{quote_id} has been assigned to you. Please review.</w:t>
            </w:r>
          </w:p>
        </w:tc>
        <w:tc>
          <w:tcPr>
            <w:tcW w:type="dxa" w:w="1080"/>
            <w:shd w:fill="D6E4F0" w:val="clear"/>
          </w:tcPr>
          <w:p>
            <w:r>
              <w:rPr>
                <w:rFonts w:ascii="Calibri" w:hAnsi="Calibri"/>
                <w:sz w:val="18"/>
              </w:rPr>
              <w:t>Available</w:t>
            </w:r>
          </w:p>
        </w:tc>
      </w:tr>
      <w:tr>
        <w:tc>
          <w:tcPr>
            <w:tcW w:type="dxa" w:w="648"/>
          </w:tcPr>
          <w:p>
            <w:r>
              <w:rPr>
                <w:rFonts w:ascii="Calibri" w:hAnsi="Calibri"/>
                <w:sz w:val="18"/>
              </w:rPr>
              <w:t>Q3</w:t>
            </w:r>
          </w:p>
        </w:tc>
        <w:tc>
          <w:tcPr>
            <w:tcW w:type="dxa" w:w="1584"/>
          </w:tcPr>
          <w:p>
            <w:r>
              <w:rPr>
                <w:rFonts w:ascii="Calibri" w:hAnsi="Calibri"/>
                <w:sz w:val="18"/>
              </w:rPr>
              <w:t>Quotes</w:t>
            </w:r>
          </w:p>
        </w:tc>
        <w:tc>
          <w:tcPr>
            <w:tcW w:type="dxa" w:w="2592"/>
          </w:tcPr>
          <w:p>
            <w:r>
              <w:rPr>
                <w:rFonts w:ascii="Calibri" w:hAnsi="Calibri"/>
                <w:sz w:val="18"/>
              </w:rPr>
              <w:t>Partner accepts quote</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Quote status update</w:t>
            </w:r>
          </w:p>
        </w:tc>
        <w:tc>
          <w:tcPr>
            <w:tcW w:type="dxa" w:w="3600"/>
          </w:tcPr>
          <w:p>
            <w:r>
              <w:rPr>
                <w:rFonts w:ascii="Calibri" w:hAnsi="Calibri"/>
                <w:sz w:val="18"/>
              </w:rPr>
              <w:t>Quote #{quote_id} status changed to accepted.</w:t>
            </w:r>
          </w:p>
        </w:tc>
        <w:tc>
          <w:tcPr>
            <w:tcW w:type="dxa" w:w="1080"/>
          </w:tcPr>
          <w:p>
            <w:r>
              <w:rPr>
                <w:rFonts w:ascii="Calibri" w:hAnsi="Calibri"/>
                <w:sz w:val="18"/>
              </w:rPr>
              <w:t>Available</w:t>
            </w:r>
          </w:p>
        </w:tc>
      </w:tr>
      <w:tr>
        <w:tc>
          <w:tcPr>
            <w:tcW w:type="dxa" w:w="648"/>
            <w:shd w:fill="D6E4F0" w:val="clear"/>
          </w:tcPr>
          <w:p>
            <w:r>
              <w:rPr>
                <w:rFonts w:ascii="Calibri" w:hAnsi="Calibri"/>
                <w:sz w:val="18"/>
              </w:rPr>
              <w:t>Q4</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Partner rejects quote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Quote status update</w:t>
            </w:r>
          </w:p>
        </w:tc>
        <w:tc>
          <w:tcPr>
            <w:tcW w:type="dxa" w:w="3600"/>
            <w:shd w:fill="D6E4F0" w:val="clear"/>
          </w:tcPr>
          <w:p>
            <w:r>
              <w:rPr>
                <w:rFonts w:ascii="Calibri" w:hAnsi="Calibri"/>
                <w:sz w:val="18"/>
              </w:rPr>
              <w:t>Quote #{quote_id} status changed to failed.</w:t>
            </w:r>
          </w:p>
        </w:tc>
        <w:tc>
          <w:tcPr>
            <w:tcW w:type="dxa" w:w="1080"/>
            <w:shd w:fill="D6E4F0" w:val="clear"/>
          </w:tcPr>
          <w:p>
            <w:r>
              <w:rPr>
                <w:rFonts w:ascii="Calibri" w:hAnsi="Calibri"/>
                <w:sz w:val="18"/>
              </w:rPr>
              <w:t>Available</w:t>
            </w:r>
          </w:p>
        </w:tc>
      </w:tr>
      <w:tr>
        <w:tc>
          <w:tcPr>
            <w:tcW w:type="dxa" w:w="648"/>
          </w:tcPr>
          <w:p>
            <w:r>
              <w:rPr>
                <w:rFonts w:ascii="Calibri" w:hAnsi="Calibri"/>
                <w:sz w:val="18"/>
              </w:rPr>
              <w:t>Q5</w:t>
            </w:r>
          </w:p>
        </w:tc>
        <w:tc>
          <w:tcPr>
            <w:tcW w:type="dxa" w:w="1584"/>
          </w:tcPr>
          <w:p>
            <w:r>
              <w:rPr>
                <w:rFonts w:ascii="Calibri" w:hAnsi="Calibri"/>
                <w:sz w:val="18"/>
              </w:rPr>
              <w:t>Quotes</w:t>
            </w:r>
          </w:p>
        </w:tc>
        <w:tc>
          <w:tcPr>
            <w:tcW w:type="dxa" w:w="2592"/>
          </w:tcPr>
          <w:p>
            <w:r>
              <w:rPr>
                <w:rFonts w:ascii="Calibri" w:hAnsi="Calibri"/>
                <w:sz w:val="18"/>
              </w:rPr>
              <w:t>Customer cancels quote</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Quote status update</w:t>
            </w:r>
          </w:p>
        </w:tc>
        <w:tc>
          <w:tcPr>
            <w:tcW w:type="dxa" w:w="3600"/>
          </w:tcPr>
          <w:p>
            <w:r>
              <w:rPr>
                <w:rFonts w:ascii="Calibri" w:hAnsi="Calibri"/>
                <w:sz w:val="18"/>
              </w:rPr>
              <w:t>Quote #{quote_id} status changed to failed.</w:t>
            </w:r>
          </w:p>
        </w:tc>
        <w:tc>
          <w:tcPr>
            <w:tcW w:type="dxa" w:w="1080"/>
          </w:tcPr>
          <w:p>
            <w:r>
              <w:rPr>
                <w:rFonts w:ascii="Calibri" w:hAnsi="Calibri"/>
                <w:sz w:val="18"/>
              </w:rPr>
              <w:t>Available</w:t>
            </w:r>
          </w:p>
        </w:tc>
      </w:tr>
      <w:tr>
        <w:tc>
          <w:tcPr>
            <w:tcW w:type="dxa" w:w="648"/>
            <w:shd w:fill="D6E4F0" w:val="clear"/>
          </w:tcPr>
          <w:p>
            <w:r>
              <w:rPr>
                <w:rFonts w:ascii="Calibri" w:hAnsi="Calibri"/>
                <w:sz w:val="18"/>
              </w:rPr>
              <w:t>Q6</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Quote status updated by admin</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Quote status update</w:t>
            </w:r>
          </w:p>
        </w:tc>
        <w:tc>
          <w:tcPr>
            <w:tcW w:type="dxa" w:w="3600"/>
            <w:shd w:fill="D6E4F0" w:val="clear"/>
          </w:tcPr>
          <w:p>
            <w:r>
              <w:rPr>
                <w:rFonts w:ascii="Calibri" w:hAnsi="Calibri"/>
                <w:sz w:val="18"/>
              </w:rPr>
              <w:t>Quote #{quote_id} status changed to {status}.</w:t>
            </w:r>
          </w:p>
        </w:tc>
        <w:tc>
          <w:tcPr>
            <w:tcW w:type="dxa" w:w="1080"/>
            <w:shd w:fill="D6E4F0" w:val="clear"/>
          </w:tcPr>
          <w:p>
            <w:r>
              <w:rPr>
                <w:rFonts w:ascii="Calibri" w:hAnsi="Calibri"/>
                <w:sz w:val="18"/>
              </w:rPr>
              <w:t>Available</w:t>
            </w:r>
          </w:p>
        </w:tc>
      </w:tr>
      <w:tr>
        <w:tc>
          <w:tcPr>
            <w:tcW w:type="dxa" w:w="648"/>
          </w:tcPr>
          <w:p>
            <w:r>
              <w:rPr>
                <w:rFonts w:ascii="Calibri" w:hAnsi="Calibri"/>
                <w:sz w:val="18"/>
              </w:rPr>
              <w:t>Q7</w:t>
            </w:r>
          </w:p>
        </w:tc>
        <w:tc>
          <w:tcPr>
            <w:tcW w:type="dxa" w:w="1584"/>
          </w:tcPr>
          <w:p>
            <w:r>
              <w:rPr>
                <w:rFonts w:ascii="Calibri" w:hAnsi="Calibri"/>
                <w:sz w:val="18"/>
              </w:rPr>
              <w:t>Quotes</w:t>
            </w:r>
          </w:p>
        </w:tc>
        <w:tc>
          <w:tcPr>
            <w:tcW w:type="dxa" w:w="2592"/>
          </w:tcPr>
          <w:p>
            <w:r>
              <w:rPr>
                <w:rFonts w:ascii="Calibri" w:hAnsi="Calibri"/>
                <w:sz w:val="18"/>
              </w:rPr>
              <w:t>Quote converted to order</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Quote status update</w:t>
            </w:r>
          </w:p>
        </w:tc>
        <w:tc>
          <w:tcPr>
            <w:tcW w:type="dxa" w:w="3600"/>
          </w:tcPr>
          <w:p>
            <w:r>
              <w:rPr>
                <w:rFonts w:ascii="Calibri" w:hAnsi="Calibri"/>
                <w:sz w:val="18"/>
              </w:rPr>
              <w:t>Quote #{quote_id} status changed to success.</w:t>
            </w:r>
          </w:p>
        </w:tc>
        <w:tc>
          <w:tcPr>
            <w:tcW w:type="dxa" w:w="1080"/>
          </w:tcPr>
          <w:p>
            <w:r>
              <w:rPr>
                <w:rFonts w:ascii="Calibri" w:hAnsi="Calibri"/>
                <w:sz w:val="18"/>
              </w:rPr>
              <w:t>Available</w:t>
            </w:r>
          </w:p>
        </w:tc>
      </w:tr>
      <w:tr>
        <w:tc>
          <w:tcPr>
            <w:tcW w:type="dxa" w:w="648"/>
            <w:shd w:fill="D6E4F0" w:val="clear"/>
          </w:tcPr>
          <w:p>
            <w:r>
              <w:rPr>
                <w:rFonts w:ascii="Calibri" w:hAnsi="Calibri"/>
                <w:sz w:val="18"/>
              </w:rPr>
              <w:t>Q8</w:t>
            </w:r>
          </w:p>
        </w:tc>
        <w:tc>
          <w:tcPr>
            <w:tcW w:type="dxa" w:w="1584"/>
            <w:shd w:fill="D6E4F0" w:val="clear"/>
          </w:tcPr>
          <w:p>
            <w:r>
              <w:rPr>
                <w:rFonts w:ascii="Calibri" w:hAnsi="Calibri"/>
                <w:sz w:val="18"/>
              </w:rPr>
              <w:t>Quotes</w:t>
            </w:r>
          </w:p>
        </w:tc>
        <w:tc>
          <w:tcPr>
            <w:tcW w:type="dxa" w:w="2592"/>
            <w:shd w:fill="D6E4F0" w:val="clear"/>
          </w:tcPr>
          <w:p>
            <w:r>
              <w:rPr>
                <w:rFonts w:ascii="Calibri" w:hAnsi="Calibri"/>
                <w:sz w:val="18"/>
              </w:rPr>
              <w:t>Customer converts quote to order (mobile)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Quote status update</w:t>
            </w:r>
          </w:p>
        </w:tc>
        <w:tc>
          <w:tcPr>
            <w:tcW w:type="dxa" w:w="3600"/>
            <w:shd w:fill="D6E4F0" w:val="clear"/>
          </w:tcPr>
          <w:p>
            <w:r>
              <w:rPr>
                <w:rFonts w:ascii="Calibri" w:hAnsi="Calibri"/>
                <w:sz w:val="18"/>
              </w:rPr>
              <w:t>Quote #{quote_id} status changed to success.</w:t>
            </w:r>
          </w:p>
        </w:tc>
        <w:tc>
          <w:tcPr>
            <w:tcW w:type="dxa" w:w="1080"/>
            <w:shd w:fill="D6E4F0" w:val="clear"/>
          </w:tcPr>
          <w:p>
            <w:r>
              <w:rPr>
                <w:rFonts w:ascii="Calibri" w:hAnsi="Calibri"/>
                <w:sz w:val="18"/>
              </w:rPr>
              <w:t>Available</w:t>
            </w:r>
          </w:p>
        </w:tc>
      </w:tr>
      <w:tr>
        <w:tc>
          <w:tcPr>
            <w:tcW w:type="dxa" w:w="648"/>
          </w:tcPr>
          <w:p>
            <w:r>
              <w:rPr>
                <w:rFonts w:ascii="Calibri" w:hAnsi="Calibri"/>
                <w:sz w:val="18"/>
              </w:rPr>
              <w:t>O1</w:t>
            </w:r>
          </w:p>
        </w:tc>
        <w:tc>
          <w:tcPr>
            <w:tcW w:type="dxa" w:w="1584"/>
          </w:tcPr>
          <w:p>
            <w:r>
              <w:rPr>
                <w:rFonts w:ascii="Calibri" w:hAnsi="Calibri"/>
                <w:sz w:val="18"/>
              </w:rPr>
              <w:t>Orders</w:t>
            </w:r>
          </w:p>
        </w:tc>
        <w:tc>
          <w:tcPr>
            <w:tcW w:type="dxa" w:w="2592"/>
          </w:tcPr>
          <w:p>
            <w:r>
              <w:rPr>
                <w:rFonts w:ascii="Calibri" w:hAnsi="Calibri"/>
                <w:sz w:val="18"/>
              </w:rPr>
              <w:t>New order created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New order</w:t>
            </w:r>
          </w:p>
        </w:tc>
        <w:tc>
          <w:tcPr>
            <w:tcW w:type="dxa" w:w="3600"/>
          </w:tcPr>
          <w:p>
            <w:r>
              <w:rPr>
                <w:rFonts w:ascii="Calibri" w:hAnsi="Calibri"/>
                <w:sz w:val="18"/>
              </w:rPr>
              <w:t>Order #{order_id} has been created.</w:t>
            </w:r>
          </w:p>
        </w:tc>
        <w:tc>
          <w:tcPr>
            <w:tcW w:type="dxa" w:w="1080"/>
          </w:tcPr>
          <w:p>
            <w:r>
              <w:rPr>
                <w:rFonts w:ascii="Calibri" w:hAnsi="Calibri"/>
                <w:sz w:val="18"/>
              </w:rPr>
              <w:t>Available</w:t>
            </w:r>
          </w:p>
        </w:tc>
      </w:tr>
      <w:tr>
        <w:tc>
          <w:tcPr>
            <w:tcW w:type="dxa" w:w="648"/>
            <w:shd w:fill="D6E4F0" w:val="clear"/>
          </w:tcPr>
          <w:p>
            <w:r>
              <w:rPr>
                <w:rFonts w:ascii="Calibri" w:hAnsi="Calibri"/>
                <w:sz w:val="18"/>
              </w:rPr>
              <w:t>O2</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Order status changed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Order status update</w:t>
            </w:r>
          </w:p>
        </w:tc>
        <w:tc>
          <w:tcPr>
            <w:tcW w:type="dxa" w:w="3600"/>
            <w:shd w:fill="D6E4F0" w:val="clear"/>
          </w:tcPr>
          <w:p>
            <w:r>
              <w:rPr>
                <w:rFonts w:ascii="Calibri" w:hAnsi="Calibri"/>
                <w:sz w:val="18"/>
              </w:rPr>
              <w:t>Order #{order_id} status changed to {status}.</w:t>
            </w:r>
          </w:p>
        </w:tc>
        <w:tc>
          <w:tcPr>
            <w:tcW w:type="dxa" w:w="1080"/>
            <w:shd w:fill="D6E4F0" w:val="clear"/>
          </w:tcPr>
          <w:p>
            <w:r>
              <w:rPr>
                <w:rFonts w:ascii="Calibri" w:hAnsi="Calibri"/>
                <w:sz w:val="18"/>
              </w:rPr>
              <w:t>Available</w:t>
            </w:r>
          </w:p>
        </w:tc>
      </w:tr>
      <w:tr>
        <w:tc>
          <w:tcPr>
            <w:tcW w:type="dxa" w:w="648"/>
          </w:tcPr>
          <w:p>
            <w:r>
              <w:rPr>
                <w:rFonts w:ascii="Calibri" w:hAnsi="Calibri"/>
                <w:sz w:val="18"/>
              </w:rPr>
              <w:t>O3</w:t>
            </w:r>
          </w:p>
        </w:tc>
        <w:tc>
          <w:tcPr>
            <w:tcW w:type="dxa" w:w="1584"/>
          </w:tcPr>
          <w:p>
            <w:r>
              <w:rPr>
                <w:rFonts w:ascii="Calibri" w:hAnsi="Calibri"/>
                <w:sz w:val="18"/>
              </w:rPr>
              <w:t>Orders</w:t>
            </w:r>
          </w:p>
        </w:tc>
        <w:tc>
          <w:tcPr>
            <w:tcW w:type="dxa" w:w="2592"/>
          </w:tcPr>
          <w:p>
            <w:r>
              <w:rPr>
                <w:rFonts w:ascii="Calibri" w:hAnsi="Calibri"/>
                <w:sz w:val="18"/>
              </w:rPr>
              <w:t>Order cancelled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Order cancelled</w:t>
            </w:r>
          </w:p>
        </w:tc>
        <w:tc>
          <w:tcPr>
            <w:tcW w:type="dxa" w:w="3600"/>
          </w:tcPr>
          <w:p>
            <w:r>
              <w:rPr>
                <w:rFonts w:ascii="Calibri" w:hAnsi="Calibri"/>
                <w:sz w:val="18"/>
              </w:rPr>
              <w:t>Order #{order_id} has been cancelled.</w:t>
            </w:r>
          </w:p>
        </w:tc>
        <w:tc>
          <w:tcPr>
            <w:tcW w:type="dxa" w:w="1080"/>
          </w:tcPr>
          <w:p>
            <w:r>
              <w:rPr>
                <w:rFonts w:ascii="Calibri" w:hAnsi="Calibri"/>
                <w:sz w:val="18"/>
              </w:rPr>
              <w:t>Available</w:t>
            </w:r>
          </w:p>
        </w:tc>
      </w:tr>
      <w:tr>
        <w:tc>
          <w:tcPr>
            <w:tcW w:type="dxa" w:w="648"/>
            <w:shd w:fill="D6E4F0" w:val="clear"/>
          </w:tcPr>
          <w:p>
            <w:r>
              <w:rPr>
                <w:rFonts w:ascii="Calibri" w:hAnsi="Calibri"/>
                <w:sz w:val="18"/>
              </w:rPr>
              <w:t>O4</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Order refunded (status → Refunded)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Order status update</w:t>
            </w:r>
          </w:p>
        </w:tc>
        <w:tc>
          <w:tcPr>
            <w:tcW w:type="dxa" w:w="3600"/>
            <w:shd w:fill="D6E4F0" w:val="clear"/>
          </w:tcPr>
          <w:p>
            <w:r>
              <w:rPr>
                <w:rFonts w:ascii="Calibri" w:hAnsi="Calibri"/>
                <w:sz w:val="18"/>
              </w:rPr>
              <w:t>Order #{order_id} status changed to Refunded.</w:t>
            </w:r>
          </w:p>
        </w:tc>
        <w:tc>
          <w:tcPr>
            <w:tcW w:type="dxa" w:w="1080"/>
            <w:shd w:fill="D6E4F0" w:val="clear"/>
          </w:tcPr>
          <w:p>
            <w:r>
              <w:rPr>
                <w:rFonts w:ascii="Calibri" w:hAnsi="Calibri"/>
                <w:sz w:val="18"/>
              </w:rPr>
              <w:t>Coming soon</w:t>
            </w:r>
          </w:p>
        </w:tc>
      </w:tr>
      <w:tr>
        <w:tc>
          <w:tcPr>
            <w:tcW w:type="dxa" w:w="648"/>
          </w:tcPr>
          <w:p>
            <w:r>
              <w:rPr>
                <w:rFonts w:ascii="Calibri" w:hAnsi="Calibri"/>
                <w:sz w:val="18"/>
              </w:rPr>
              <w:t>O5</w:t>
            </w:r>
          </w:p>
        </w:tc>
        <w:tc>
          <w:tcPr>
            <w:tcW w:type="dxa" w:w="1584"/>
          </w:tcPr>
          <w:p>
            <w:r>
              <w:rPr>
                <w:rFonts w:ascii="Calibri" w:hAnsi="Calibri"/>
                <w:sz w:val="18"/>
              </w:rPr>
              <w:t>Orders</w:t>
            </w:r>
          </w:p>
        </w:tc>
        <w:tc>
          <w:tcPr>
            <w:tcW w:type="dxa" w:w="2592"/>
          </w:tcPr>
          <w:p>
            <w:r>
              <w:rPr>
                <w:rFonts w:ascii="Calibri" w:hAnsi="Calibri"/>
                <w:sz w:val="18"/>
              </w:rPr>
              <w:t>Service line status changed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Service update</w:t>
            </w:r>
          </w:p>
        </w:tc>
        <w:tc>
          <w:tcPr>
            <w:tcW w:type="dxa" w:w="3600"/>
          </w:tcPr>
          <w:p>
            <w:r>
              <w:rPr>
                <w:rFonts w:ascii="Calibri" w:hAnsi="Calibri"/>
                <w:sz w:val="18"/>
              </w:rPr>
              <w:t>{service_name} status changed to {status} for order #{order_id}.</w:t>
            </w:r>
          </w:p>
        </w:tc>
        <w:tc>
          <w:tcPr>
            <w:tcW w:type="dxa" w:w="1080"/>
          </w:tcPr>
          <w:p>
            <w:r>
              <w:rPr>
                <w:rFonts w:ascii="Calibri" w:hAnsi="Calibri"/>
                <w:sz w:val="18"/>
              </w:rPr>
              <w:t>Available</w:t>
            </w:r>
          </w:p>
        </w:tc>
      </w:tr>
      <w:tr>
        <w:tc>
          <w:tcPr>
            <w:tcW w:type="dxa" w:w="648"/>
            <w:shd w:fill="D6E4F0" w:val="clear"/>
          </w:tcPr>
          <w:p>
            <w:r>
              <w:rPr>
                <w:rFonts w:ascii="Calibri" w:hAnsi="Calibri"/>
                <w:sz w:val="18"/>
              </w:rPr>
              <w:t>O6</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Partner assigned to a service</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 (assigned partner)</w:t>
            </w:r>
          </w:p>
        </w:tc>
        <w:tc>
          <w:tcPr>
            <w:tcW w:type="dxa" w:w="1440"/>
            <w:shd w:fill="D6E4F0" w:val="clear"/>
          </w:tcPr>
          <w:p>
            <w:r>
              <w:rPr>
                <w:rFonts w:ascii="Calibri" w:hAnsi="Calibri"/>
                <w:sz w:val="18"/>
              </w:rPr>
              <w:t>New service assigned</w:t>
            </w:r>
          </w:p>
        </w:tc>
        <w:tc>
          <w:tcPr>
            <w:tcW w:type="dxa" w:w="3600"/>
            <w:shd w:fill="D6E4F0" w:val="clear"/>
          </w:tcPr>
          <w:p>
            <w:r>
              <w:rPr>
                <w:rFonts w:ascii="Calibri" w:hAnsi="Calibri"/>
                <w:sz w:val="18"/>
              </w:rPr>
              <w:t>You have a new service ({service_name}) for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O7</w:t>
            </w:r>
          </w:p>
        </w:tc>
        <w:tc>
          <w:tcPr>
            <w:tcW w:type="dxa" w:w="1584"/>
          </w:tcPr>
          <w:p>
            <w:r>
              <w:rPr>
                <w:rFonts w:ascii="Calibri" w:hAnsi="Calibri"/>
                <w:sz w:val="18"/>
              </w:rPr>
              <w:t>Orders</w:t>
            </w:r>
          </w:p>
        </w:tc>
        <w:tc>
          <w:tcPr>
            <w:tcW w:type="dxa" w:w="2592"/>
          </w:tcPr>
          <w:p>
            <w:r>
              <w:rPr>
                <w:rFonts w:ascii="Calibri" w:hAnsi="Calibri"/>
                <w:sz w:val="18"/>
              </w:rPr>
              <w:t>Partner removed from a service</w:t>
            </w:r>
          </w:p>
        </w:tc>
        <w:tc>
          <w:tcPr>
            <w:tcW w:type="dxa" w:w="1008"/>
          </w:tcPr>
          <w:p>
            <w:r>
              <w:rPr>
                <w:rFonts w:ascii="Calibri" w:hAnsi="Calibri"/>
                <w:sz w:val="18"/>
              </w:rPr>
              <w:t>No</w:t>
            </w:r>
          </w:p>
        </w:tc>
        <w:tc>
          <w:tcPr>
            <w:tcW w:type="dxa" w:w="1224"/>
          </w:tcPr>
          <w:p>
            <w:r>
              <w:rPr>
                <w:rFonts w:ascii="Calibri" w:hAnsi="Calibri"/>
                <w:sz w:val="18"/>
              </w:rPr>
              <w:t>Yes (previous partner)</w:t>
            </w:r>
          </w:p>
        </w:tc>
        <w:tc>
          <w:tcPr>
            <w:tcW w:type="dxa" w:w="1440"/>
          </w:tcPr>
          <w:p>
            <w:r>
              <w:rPr>
                <w:rFonts w:ascii="Calibri" w:hAnsi="Calibri"/>
                <w:sz w:val="18"/>
              </w:rPr>
              <w:t>Service cancelled</w:t>
            </w:r>
          </w:p>
        </w:tc>
        <w:tc>
          <w:tcPr>
            <w:tcW w:type="dxa" w:w="3600"/>
          </w:tcPr>
          <w:p>
            <w:r>
              <w:rPr>
                <w:rFonts w:ascii="Calibri" w:hAnsi="Calibri"/>
                <w:sz w:val="18"/>
              </w:rPr>
              <w:t>Service for order #{order_id} has been removed from your list.</w:t>
            </w:r>
          </w:p>
        </w:tc>
        <w:tc>
          <w:tcPr>
            <w:tcW w:type="dxa" w:w="1080"/>
          </w:tcPr>
          <w:p>
            <w:r>
              <w:rPr>
                <w:rFonts w:ascii="Calibri" w:hAnsi="Calibri"/>
                <w:sz w:val="18"/>
              </w:rPr>
              <w:t>Available</w:t>
            </w:r>
          </w:p>
        </w:tc>
      </w:tr>
      <w:tr>
        <w:tc>
          <w:tcPr>
            <w:tcW w:type="dxa" w:w="648"/>
            <w:shd w:fill="D6E4F0" w:val="clear"/>
          </w:tcPr>
          <w:p>
            <w:r>
              <w:rPr>
                <w:rFonts w:ascii="Calibri" w:hAnsi="Calibri"/>
                <w:sz w:val="18"/>
              </w:rPr>
              <w:t>O8</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Service date or time updated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 (assigned partner)</w:t>
            </w:r>
          </w:p>
        </w:tc>
        <w:tc>
          <w:tcPr>
            <w:tcW w:type="dxa" w:w="1440"/>
            <w:shd w:fill="D6E4F0" w:val="clear"/>
          </w:tcPr>
          <w:p>
            <w:r>
              <w:rPr>
                <w:rFonts w:ascii="Calibri" w:hAnsi="Calibri"/>
                <w:sz w:val="18"/>
              </w:rPr>
              <w:t>Service time updated</w:t>
            </w:r>
          </w:p>
        </w:tc>
        <w:tc>
          <w:tcPr>
            <w:tcW w:type="dxa" w:w="3600"/>
            <w:shd w:fill="D6E4F0" w:val="clear"/>
          </w:tcPr>
          <w:p>
            <w:r>
              <w:rPr>
                <w:rFonts w:ascii="Calibri" w:hAnsi="Calibri"/>
                <w:sz w:val="18"/>
              </w:rPr>
              <w:t>Time updated for service ({service_name}) of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O9</w:t>
            </w:r>
          </w:p>
        </w:tc>
        <w:tc>
          <w:tcPr>
            <w:tcW w:type="dxa" w:w="1584"/>
          </w:tcPr>
          <w:p>
            <w:r>
              <w:rPr>
                <w:rFonts w:ascii="Calibri" w:hAnsi="Calibri"/>
                <w:sz w:val="18"/>
              </w:rPr>
              <w:t>Orders</w:t>
            </w:r>
          </w:p>
        </w:tc>
        <w:tc>
          <w:tcPr>
            <w:tcW w:type="dxa" w:w="2592"/>
          </w:tcPr>
          <w:p>
            <w:r>
              <w:rPr>
                <w:rFonts w:ascii="Calibri" w:hAnsi="Calibri"/>
                <w:sz w:val="18"/>
              </w:rPr>
              <w:t>Single service line cancelled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Service cancelled</w:t>
            </w:r>
          </w:p>
        </w:tc>
        <w:tc>
          <w:tcPr>
            <w:tcW w:type="dxa" w:w="3600"/>
          </w:tcPr>
          <w:p>
            <w:r>
              <w:rPr>
                <w:rFonts w:ascii="Calibri" w:hAnsi="Calibri"/>
                <w:sz w:val="18"/>
              </w:rPr>
              <w:t>Your {service_name} for order #{order_id} has been cancelled.</w:t>
            </w:r>
          </w:p>
        </w:tc>
        <w:tc>
          <w:tcPr>
            <w:tcW w:type="dxa" w:w="1080"/>
          </w:tcPr>
          <w:p>
            <w:r>
              <w:rPr>
                <w:rFonts w:ascii="Calibri" w:hAnsi="Calibri"/>
                <w:sz w:val="18"/>
              </w:rPr>
              <w:t>Available</w:t>
            </w:r>
          </w:p>
        </w:tc>
      </w:tr>
      <w:tr>
        <w:tc>
          <w:tcPr>
            <w:tcW w:type="dxa" w:w="648"/>
            <w:shd w:fill="D6E4F0" w:val="clear"/>
          </w:tcPr>
          <w:p>
            <w:r>
              <w:rPr>
                <w:rFonts w:ascii="Calibri" w:hAnsi="Calibri"/>
                <w:sz w:val="18"/>
              </w:rPr>
              <w:t>O11</w:t>
            </w:r>
          </w:p>
        </w:tc>
        <w:tc>
          <w:tcPr>
            <w:tcW w:type="dxa" w:w="1584"/>
            <w:shd w:fill="D6E4F0" w:val="clear"/>
          </w:tcPr>
          <w:p>
            <w:r>
              <w:rPr>
                <w:rFonts w:ascii="Calibri" w:hAnsi="Calibri"/>
                <w:sz w:val="18"/>
              </w:rPr>
              <w:t>Orders</w:t>
            </w:r>
          </w:p>
        </w:tc>
        <w:tc>
          <w:tcPr>
            <w:tcW w:type="dxa" w:w="2592"/>
            <w:shd w:fill="D6E4F0" w:val="clear"/>
          </w:tcPr>
          <w:p>
            <w:r>
              <w:rPr>
                <w:rFonts w:ascii="Calibri" w:hAnsi="Calibri"/>
                <w:sz w:val="18"/>
              </w:rPr>
              <w:t>Partner starts work on order</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No</w:t>
            </w:r>
          </w:p>
        </w:tc>
        <w:tc>
          <w:tcPr>
            <w:tcW w:type="dxa" w:w="1440"/>
            <w:shd w:fill="D6E4F0" w:val="clear"/>
          </w:tcPr>
          <w:p>
            <w:r>
              <w:rPr>
                <w:rFonts w:ascii="Calibri" w:hAnsi="Calibri"/>
                <w:sz w:val="18"/>
              </w:rPr>
              <w:t>Partner on the way</w:t>
            </w:r>
          </w:p>
        </w:tc>
        <w:tc>
          <w:tcPr>
            <w:tcW w:type="dxa" w:w="3600"/>
            <w:shd w:fill="D6E4F0" w:val="clear"/>
          </w:tcPr>
          <w:p>
            <w:r>
              <w:rPr>
                <w:rFonts w:ascii="Calibri" w:hAnsi="Calibri"/>
                <w:sz w:val="18"/>
              </w:rPr>
              <w:t>Your partner has started work on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O12</w:t>
            </w:r>
          </w:p>
        </w:tc>
        <w:tc>
          <w:tcPr>
            <w:tcW w:type="dxa" w:w="1584"/>
          </w:tcPr>
          <w:p>
            <w:r>
              <w:rPr>
                <w:rFonts w:ascii="Calibri" w:hAnsi="Calibri"/>
                <w:sz w:val="18"/>
              </w:rPr>
              <w:t>Orders</w:t>
            </w:r>
          </w:p>
        </w:tc>
        <w:tc>
          <w:tcPr>
            <w:tcW w:type="dxa" w:w="2592"/>
          </w:tcPr>
          <w:p>
            <w:r>
              <w:rPr>
                <w:rFonts w:ascii="Calibri" w:hAnsi="Calibri"/>
                <w:sz w:val="18"/>
              </w:rPr>
              <w:t>Partner completes order</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Order completed</w:t>
            </w:r>
          </w:p>
        </w:tc>
        <w:tc>
          <w:tcPr>
            <w:tcW w:type="dxa" w:w="3600"/>
          </w:tcPr>
          <w:p>
            <w:r>
              <w:rPr>
                <w:rFonts w:ascii="Calibri" w:hAnsi="Calibri"/>
                <w:sz w:val="18"/>
              </w:rPr>
              <w:t>Order #{order_id} has been completed by your partner.</w:t>
            </w:r>
          </w:p>
        </w:tc>
        <w:tc>
          <w:tcPr>
            <w:tcW w:type="dxa" w:w="1080"/>
          </w:tcPr>
          <w:p>
            <w:r>
              <w:rPr>
                <w:rFonts w:ascii="Calibri" w:hAnsi="Calibri"/>
                <w:sz w:val="18"/>
              </w:rPr>
              <w:t>Available</w:t>
            </w:r>
          </w:p>
        </w:tc>
      </w:tr>
      <w:tr>
        <w:tc>
          <w:tcPr>
            <w:tcW w:type="dxa" w:w="648"/>
            <w:shd w:fill="D6E4F0" w:val="clear"/>
          </w:tcPr>
          <w:p>
            <w:r>
              <w:rPr>
                <w:rFonts w:ascii="Calibri" w:hAnsi="Calibri"/>
                <w:sz w:val="18"/>
              </w:rPr>
              <w:t>AC1</w:t>
            </w:r>
          </w:p>
        </w:tc>
        <w:tc>
          <w:tcPr>
            <w:tcW w:type="dxa" w:w="1584"/>
            <w:shd w:fill="D6E4F0" w:val="clear"/>
          </w:tcPr>
          <w:p>
            <w:r>
              <w:rPr>
                <w:rFonts w:ascii="Calibri" w:hAnsi="Calibri"/>
                <w:sz w:val="18"/>
              </w:rPr>
              <w:t>Additional service charges</w:t>
            </w:r>
          </w:p>
        </w:tc>
        <w:tc>
          <w:tcPr>
            <w:tcW w:type="dxa" w:w="2592"/>
            <w:shd w:fill="D6E4F0" w:val="clear"/>
          </w:tcPr>
          <w:p>
            <w:r>
              <w:rPr>
                <w:rFonts w:ascii="Calibri" w:hAnsi="Calibri"/>
                <w:sz w:val="18"/>
              </w:rPr>
              <w:t>Partner adds an additional charge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Additional charge added</w:t>
            </w:r>
          </w:p>
        </w:tc>
        <w:tc>
          <w:tcPr>
            <w:tcW w:type="dxa" w:w="3600"/>
            <w:shd w:fill="D6E4F0" w:val="clear"/>
          </w:tcPr>
          <w:p>
            <w:r>
              <w:rPr>
                <w:rFonts w:ascii="Calibri" w:hAnsi="Calibri"/>
                <w:sz w:val="18"/>
              </w:rPr>
              <w:t>Additional charge of {amount}{charge_label} added to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AC2</w:t>
            </w:r>
          </w:p>
        </w:tc>
        <w:tc>
          <w:tcPr>
            <w:tcW w:type="dxa" w:w="1584"/>
          </w:tcPr>
          <w:p>
            <w:r>
              <w:rPr>
                <w:rFonts w:ascii="Calibri" w:hAnsi="Calibri"/>
                <w:sz w:val="18"/>
              </w:rPr>
              <w:t>Additional service charges</w:t>
            </w:r>
          </w:p>
        </w:tc>
        <w:tc>
          <w:tcPr>
            <w:tcW w:type="dxa" w:w="2592"/>
          </w:tcPr>
          <w:p>
            <w:r>
              <w:rPr>
                <w:rFonts w:ascii="Calibri" w:hAnsi="Calibri"/>
                <w:sz w:val="18"/>
              </w:rPr>
              <w:t>Admin adds an additional charge</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Additional charge added</w:t>
            </w:r>
          </w:p>
        </w:tc>
        <w:tc>
          <w:tcPr>
            <w:tcW w:type="dxa" w:w="3600"/>
          </w:tcPr>
          <w:p>
            <w:r>
              <w:rPr>
                <w:rFonts w:ascii="Calibri" w:hAnsi="Calibri"/>
                <w:sz w:val="18"/>
              </w:rPr>
              <w:t>Additional charge of {amount}{charge_label} added to order #{order_id}.</w:t>
            </w:r>
          </w:p>
        </w:tc>
        <w:tc>
          <w:tcPr>
            <w:tcW w:type="dxa" w:w="1080"/>
          </w:tcPr>
          <w:p>
            <w:r>
              <w:rPr>
                <w:rFonts w:ascii="Calibri" w:hAnsi="Calibri"/>
                <w:sz w:val="18"/>
              </w:rPr>
              <w:t>Available</w:t>
            </w:r>
          </w:p>
        </w:tc>
      </w:tr>
      <w:tr>
        <w:tc>
          <w:tcPr>
            <w:tcW w:type="dxa" w:w="648"/>
            <w:shd w:fill="D6E4F0" w:val="clear"/>
          </w:tcPr>
          <w:p>
            <w:r>
              <w:rPr>
                <w:rFonts w:ascii="Calibri" w:hAnsi="Calibri"/>
                <w:sz w:val="18"/>
              </w:rPr>
              <w:t>AC3</w:t>
            </w:r>
          </w:p>
        </w:tc>
        <w:tc>
          <w:tcPr>
            <w:tcW w:type="dxa" w:w="1584"/>
            <w:shd w:fill="D6E4F0" w:val="clear"/>
          </w:tcPr>
          <w:p>
            <w:r>
              <w:rPr>
                <w:rFonts w:ascii="Calibri" w:hAnsi="Calibri"/>
                <w:sz w:val="18"/>
              </w:rPr>
              <w:t>Additional service charges</w:t>
            </w:r>
          </w:p>
        </w:tc>
        <w:tc>
          <w:tcPr>
            <w:tcW w:type="dxa" w:w="2592"/>
            <w:shd w:fill="D6E4F0" w:val="clear"/>
          </w:tcPr>
          <w:p>
            <w:r>
              <w:rPr>
                <w:rFonts w:ascii="Calibri" w:hAnsi="Calibri"/>
                <w:sz w:val="18"/>
              </w:rPr>
              <w:t>Additional charge added when order is created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Additional charge added</w:t>
            </w:r>
          </w:p>
        </w:tc>
        <w:tc>
          <w:tcPr>
            <w:tcW w:type="dxa" w:w="3600"/>
            <w:shd w:fill="D6E4F0" w:val="clear"/>
          </w:tcPr>
          <w:p>
            <w:r>
              <w:rPr>
                <w:rFonts w:ascii="Calibri" w:hAnsi="Calibri"/>
                <w:sz w:val="18"/>
              </w:rPr>
              <w:t>Additional charge of {amount}{charge_label} added to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AC4</w:t>
            </w:r>
          </w:p>
        </w:tc>
        <w:tc>
          <w:tcPr>
            <w:tcW w:type="dxa" w:w="1584"/>
          </w:tcPr>
          <w:p>
            <w:r>
              <w:rPr>
                <w:rFonts w:ascii="Calibri" w:hAnsi="Calibri"/>
                <w:sz w:val="18"/>
              </w:rPr>
              <w:t>Additional service charges</w:t>
            </w:r>
          </w:p>
        </w:tc>
        <w:tc>
          <w:tcPr>
            <w:tcW w:type="dxa" w:w="2592"/>
          </w:tcPr>
          <w:p>
            <w:r>
              <w:rPr>
                <w:rFonts w:ascii="Calibri" w:hAnsi="Calibri"/>
                <w:sz w:val="18"/>
              </w:rPr>
              <w:t>Additional charge updated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Additional charge updated</w:t>
            </w:r>
          </w:p>
        </w:tc>
        <w:tc>
          <w:tcPr>
            <w:tcW w:type="dxa" w:w="3600"/>
          </w:tcPr>
          <w:p>
            <w:r>
              <w:rPr>
                <w:rFonts w:ascii="Calibri" w:hAnsi="Calibri"/>
                <w:sz w:val="18"/>
              </w:rPr>
              <w:t>Additional charge {charge_label} on order #{order_id} was updated to {total_amount}.</w:t>
            </w:r>
          </w:p>
        </w:tc>
        <w:tc>
          <w:tcPr>
            <w:tcW w:type="dxa" w:w="1080"/>
          </w:tcPr>
          <w:p>
            <w:r>
              <w:rPr>
                <w:rFonts w:ascii="Calibri" w:hAnsi="Calibri"/>
                <w:sz w:val="18"/>
              </w:rPr>
              <w:t>Available</w:t>
            </w:r>
          </w:p>
        </w:tc>
      </w:tr>
      <w:tr>
        <w:tc>
          <w:tcPr>
            <w:tcW w:type="dxa" w:w="648"/>
            <w:shd w:fill="D6E4F0" w:val="clear"/>
          </w:tcPr>
          <w:p>
            <w:r>
              <w:rPr>
                <w:rFonts w:ascii="Calibri" w:hAnsi="Calibri"/>
                <w:sz w:val="18"/>
              </w:rPr>
              <w:t>AC5</w:t>
            </w:r>
          </w:p>
        </w:tc>
        <w:tc>
          <w:tcPr>
            <w:tcW w:type="dxa" w:w="1584"/>
            <w:shd w:fill="D6E4F0" w:val="clear"/>
          </w:tcPr>
          <w:p>
            <w:r>
              <w:rPr>
                <w:rFonts w:ascii="Calibri" w:hAnsi="Calibri"/>
                <w:sz w:val="18"/>
              </w:rPr>
              <w:t>Additional service charges</w:t>
            </w:r>
          </w:p>
        </w:tc>
        <w:tc>
          <w:tcPr>
            <w:tcW w:type="dxa" w:w="2592"/>
            <w:shd w:fill="D6E4F0" w:val="clear"/>
          </w:tcPr>
          <w:p>
            <w:r>
              <w:rPr>
                <w:rFonts w:ascii="Calibri" w:hAnsi="Calibri"/>
                <w:sz w:val="18"/>
              </w:rPr>
              <w:t>Additional charge removed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Additional charge removed</w:t>
            </w:r>
          </w:p>
        </w:tc>
        <w:tc>
          <w:tcPr>
            <w:tcW w:type="dxa" w:w="3600"/>
            <w:shd w:fill="D6E4F0" w:val="clear"/>
          </w:tcPr>
          <w:p>
            <w:r>
              <w:rPr>
                <w:rFonts w:ascii="Calibri" w:hAnsi="Calibri"/>
                <w:sz w:val="18"/>
              </w:rPr>
              <w:t>Additional charge {charge_label} was removed from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AC6</w:t>
            </w:r>
          </w:p>
        </w:tc>
        <w:tc>
          <w:tcPr>
            <w:tcW w:type="dxa" w:w="1584"/>
          </w:tcPr>
          <w:p>
            <w:r>
              <w:rPr>
                <w:rFonts w:ascii="Calibri" w:hAnsi="Calibri"/>
                <w:sz w:val="18"/>
              </w:rPr>
              <w:t>Additional service charges</w:t>
            </w:r>
          </w:p>
        </w:tc>
        <w:tc>
          <w:tcPr>
            <w:tcW w:type="dxa" w:w="2592"/>
          </w:tcPr>
          <w:p>
            <w:r>
              <w:rPr>
                <w:rFonts w:ascii="Calibri" w:hAnsi="Calibri"/>
                <w:sz w:val="18"/>
              </w:rPr>
              <w:t>Customer reminded to pay updated balance</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Payment due updated</w:t>
            </w:r>
          </w:p>
        </w:tc>
        <w:tc>
          <w:tcPr>
            <w:tcW w:type="dxa" w:w="3600"/>
          </w:tcPr>
          <w:p>
            <w:r>
              <w:rPr>
                <w:rFonts w:ascii="Calibri" w:hAnsi="Calibri"/>
                <w:sz w:val="18"/>
              </w:rPr>
              <w:t>An additional charge of {total_amount}{charge_label} was added to order #{order_id}. Amount due: {new_due_amount}.</w:t>
            </w:r>
          </w:p>
        </w:tc>
        <w:tc>
          <w:tcPr>
            <w:tcW w:type="dxa" w:w="1080"/>
          </w:tcPr>
          <w:p>
            <w:r>
              <w:rPr>
                <w:rFonts w:ascii="Calibri" w:hAnsi="Calibri"/>
                <w:sz w:val="18"/>
              </w:rPr>
              <w:t>Coming soon</w:t>
            </w:r>
          </w:p>
        </w:tc>
      </w:tr>
      <w:tr>
        <w:tc>
          <w:tcPr>
            <w:tcW w:type="dxa" w:w="648"/>
            <w:shd w:fill="D6E4F0" w:val="clear"/>
          </w:tcPr>
          <w:p>
            <w:r>
              <w:rPr>
                <w:rFonts w:ascii="Calibri" w:hAnsi="Calibri"/>
                <w:sz w:val="18"/>
              </w:rPr>
              <w:t>P1</w:t>
            </w:r>
          </w:p>
        </w:tc>
        <w:tc>
          <w:tcPr>
            <w:tcW w:type="dxa" w:w="1584"/>
            <w:shd w:fill="D6E4F0" w:val="clear"/>
          </w:tcPr>
          <w:p>
            <w:r>
              <w:rPr>
                <w:rFonts w:ascii="Calibri" w:hAnsi="Calibri"/>
                <w:sz w:val="18"/>
              </w:rPr>
              <w:t>Payments</w:t>
            </w:r>
          </w:p>
        </w:tc>
        <w:tc>
          <w:tcPr>
            <w:tcW w:type="dxa" w:w="2592"/>
            <w:shd w:fill="D6E4F0" w:val="clear"/>
          </w:tcPr>
          <w:p>
            <w:r>
              <w:rPr>
                <w:rFonts w:ascii="Calibri" w:hAnsi="Calibri"/>
                <w:sz w:val="18"/>
              </w:rPr>
              <w:t>Payment received on order</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Payment received</w:t>
            </w:r>
          </w:p>
        </w:tc>
        <w:tc>
          <w:tcPr>
            <w:tcW w:type="dxa" w:w="3600"/>
            <w:shd w:fill="D6E4F0" w:val="clear"/>
          </w:tcPr>
          <w:p>
            <w:r>
              <w:rPr>
                <w:rFonts w:ascii="Calibri" w:hAnsi="Calibri"/>
                <w:sz w:val="18"/>
              </w:rPr>
              <w:t>Payment of {amount} received for order #{order_id}{payer_type}.</w:t>
            </w:r>
          </w:p>
        </w:tc>
        <w:tc>
          <w:tcPr>
            <w:tcW w:type="dxa" w:w="1080"/>
            <w:shd w:fill="D6E4F0" w:val="clear"/>
          </w:tcPr>
          <w:p>
            <w:r>
              <w:rPr>
                <w:rFonts w:ascii="Calibri" w:hAnsi="Calibri"/>
                <w:sz w:val="18"/>
              </w:rPr>
              <w:t>Available</w:t>
            </w:r>
          </w:p>
        </w:tc>
      </w:tr>
      <w:tr>
        <w:tc>
          <w:tcPr>
            <w:tcW w:type="dxa" w:w="648"/>
          </w:tcPr>
          <w:p>
            <w:r>
              <w:rPr>
                <w:rFonts w:ascii="Calibri" w:hAnsi="Calibri"/>
                <w:sz w:val="18"/>
              </w:rPr>
              <w:t>P2</w:t>
            </w:r>
          </w:p>
        </w:tc>
        <w:tc>
          <w:tcPr>
            <w:tcW w:type="dxa" w:w="1584"/>
          </w:tcPr>
          <w:p>
            <w:r>
              <w:rPr>
                <w:rFonts w:ascii="Calibri" w:hAnsi="Calibri"/>
                <w:sz w:val="18"/>
              </w:rPr>
              <w:t>Payments</w:t>
            </w:r>
          </w:p>
        </w:tc>
        <w:tc>
          <w:tcPr>
            <w:tcW w:type="dxa" w:w="2592"/>
          </w:tcPr>
          <w:p>
            <w:r>
              <w:rPr>
                <w:rFonts w:ascii="Calibri" w:hAnsi="Calibri"/>
                <w:sz w:val="18"/>
              </w:rPr>
              <w:t>Payment on quote to order conversion</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Payment received</w:t>
            </w:r>
          </w:p>
        </w:tc>
        <w:tc>
          <w:tcPr>
            <w:tcW w:type="dxa" w:w="3600"/>
          </w:tcPr>
          <w:p>
            <w:r>
              <w:rPr>
                <w:rFonts w:ascii="Calibri" w:hAnsi="Calibri"/>
                <w:sz w:val="18"/>
              </w:rPr>
              <w:t>Payment of {amount} received for order #{order_id}.</w:t>
            </w:r>
          </w:p>
        </w:tc>
        <w:tc>
          <w:tcPr>
            <w:tcW w:type="dxa" w:w="1080"/>
          </w:tcPr>
          <w:p>
            <w:r>
              <w:rPr>
                <w:rFonts w:ascii="Calibri" w:hAnsi="Calibri"/>
                <w:sz w:val="18"/>
              </w:rPr>
              <w:t>Available</w:t>
            </w:r>
          </w:p>
        </w:tc>
      </w:tr>
      <w:tr>
        <w:tc>
          <w:tcPr>
            <w:tcW w:type="dxa" w:w="648"/>
            <w:shd w:fill="D6E4F0" w:val="clear"/>
          </w:tcPr>
          <w:p>
            <w:r>
              <w:rPr>
                <w:rFonts w:ascii="Calibri" w:hAnsi="Calibri"/>
                <w:sz w:val="18"/>
              </w:rPr>
              <w:t>P3</w:t>
            </w:r>
          </w:p>
        </w:tc>
        <w:tc>
          <w:tcPr>
            <w:tcW w:type="dxa" w:w="1584"/>
            <w:shd w:fill="D6E4F0" w:val="clear"/>
          </w:tcPr>
          <w:p>
            <w:r>
              <w:rPr>
                <w:rFonts w:ascii="Calibri" w:hAnsi="Calibri"/>
                <w:sz w:val="18"/>
              </w:rPr>
              <w:t>Payments</w:t>
            </w:r>
          </w:p>
        </w:tc>
        <w:tc>
          <w:tcPr>
            <w:tcW w:type="dxa" w:w="2592"/>
            <w:shd w:fill="D6E4F0" w:val="clear"/>
          </w:tcPr>
          <w:p>
            <w:r>
              <w:rPr>
                <w:rFonts w:ascii="Calibri" w:hAnsi="Calibri"/>
                <w:sz w:val="18"/>
              </w:rPr>
              <w:t>Online payment failed</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No</w:t>
            </w:r>
          </w:p>
        </w:tc>
        <w:tc>
          <w:tcPr>
            <w:tcW w:type="dxa" w:w="1440"/>
            <w:shd w:fill="D6E4F0" w:val="clear"/>
          </w:tcPr>
          <w:p>
            <w:r>
              <w:rPr>
                <w:rFonts w:ascii="Calibri" w:hAnsi="Calibri"/>
                <w:sz w:val="18"/>
              </w:rPr>
              <w:t>Payment failed</w:t>
            </w:r>
          </w:p>
        </w:tc>
        <w:tc>
          <w:tcPr>
            <w:tcW w:type="dxa" w:w="3600"/>
            <w:shd w:fill="D6E4F0" w:val="clear"/>
          </w:tcPr>
          <w:p>
            <w:r>
              <w:rPr>
                <w:rFonts w:ascii="Calibri" w:hAnsi="Calibri"/>
                <w:sz w:val="18"/>
              </w:rPr>
              <w:t>Payment for order #{order_id} could not be completed. Please try again.</w:t>
            </w:r>
          </w:p>
        </w:tc>
        <w:tc>
          <w:tcPr>
            <w:tcW w:type="dxa" w:w="1080"/>
            <w:shd w:fill="D6E4F0" w:val="clear"/>
          </w:tcPr>
          <w:p>
            <w:r>
              <w:rPr>
                <w:rFonts w:ascii="Calibri" w:hAnsi="Calibri"/>
                <w:sz w:val="18"/>
              </w:rPr>
              <w:t>Available</w:t>
            </w:r>
          </w:p>
        </w:tc>
      </w:tr>
      <w:tr>
        <w:tc>
          <w:tcPr>
            <w:tcW w:type="dxa" w:w="648"/>
          </w:tcPr>
          <w:p>
            <w:r>
              <w:rPr>
                <w:rFonts w:ascii="Calibri" w:hAnsi="Calibri"/>
                <w:sz w:val="18"/>
              </w:rPr>
              <w:t>P4</w:t>
            </w:r>
          </w:p>
        </w:tc>
        <w:tc>
          <w:tcPr>
            <w:tcW w:type="dxa" w:w="1584"/>
          </w:tcPr>
          <w:p>
            <w:r>
              <w:rPr>
                <w:rFonts w:ascii="Calibri" w:hAnsi="Calibri"/>
                <w:sz w:val="18"/>
              </w:rPr>
              <w:t>Payments</w:t>
            </w:r>
          </w:p>
        </w:tc>
        <w:tc>
          <w:tcPr>
            <w:tcW w:type="dxa" w:w="2592"/>
          </w:tcPr>
          <w:p>
            <w:r>
              <w:rPr>
                <w:rFonts w:ascii="Calibri" w:hAnsi="Calibri"/>
                <w:sz w:val="18"/>
              </w:rPr>
              <w:t>Refund processed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Refund processed</w:t>
            </w:r>
          </w:p>
        </w:tc>
        <w:tc>
          <w:tcPr>
            <w:tcW w:type="dxa" w:w="3600"/>
          </w:tcPr>
          <w:p>
            <w:r>
              <w:rPr>
                <w:rFonts w:ascii="Calibri" w:hAnsi="Calibri"/>
                <w:sz w:val="18"/>
              </w:rPr>
              <w:t>A refund of {amount} has been processed for order #{order_id}.</w:t>
            </w:r>
          </w:p>
        </w:tc>
        <w:tc>
          <w:tcPr>
            <w:tcW w:type="dxa" w:w="1080"/>
          </w:tcPr>
          <w:p>
            <w:r>
              <w:rPr>
                <w:rFonts w:ascii="Calibri" w:hAnsi="Calibri"/>
                <w:sz w:val="18"/>
              </w:rPr>
              <w:t>Available</w:t>
            </w:r>
          </w:p>
        </w:tc>
      </w:tr>
      <w:tr>
        <w:tc>
          <w:tcPr>
            <w:tcW w:type="dxa" w:w="648"/>
            <w:shd w:fill="D6E4F0" w:val="clear"/>
          </w:tcPr>
          <w:p>
            <w:r>
              <w:rPr>
                <w:rFonts w:ascii="Calibri" w:hAnsi="Calibri"/>
                <w:sz w:val="18"/>
              </w:rPr>
              <w:t>W1</w:t>
            </w:r>
          </w:p>
        </w:tc>
        <w:tc>
          <w:tcPr>
            <w:tcW w:type="dxa" w:w="1584"/>
            <w:shd w:fill="D6E4F0" w:val="clear"/>
          </w:tcPr>
          <w:p>
            <w:r>
              <w:rPr>
                <w:rFonts w:ascii="Calibri" w:hAnsi="Calibri"/>
                <w:sz w:val="18"/>
              </w:rPr>
              <w:t>Wallet</w:t>
            </w:r>
          </w:p>
        </w:tc>
        <w:tc>
          <w:tcPr>
            <w:tcW w:type="dxa" w:w="2592"/>
            <w:shd w:fill="D6E4F0" w:val="clear"/>
          </w:tcPr>
          <w:p>
            <w:r>
              <w:rPr>
                <w:rFonts w:ascii="Calibri" w:hAnsi="Calibri"/>
                <w:sz w:val="18"/>
              </w:rPr>
              <w:t>Wallet credited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Wallet credit</w:t>
            </w:r>
          </w:p>
        </w:tc>
        <w:tc>
          <w:tcPr>
            <w:tcW w:type="dxa" w:w="3600"/>
            <w:shd w:fill="D6E4F0" w:val="clear"/>
          </w:tcPr>
          <w:p>
            <w:r>
              <w:rPr>
                <w:rFonts w:ascii="Calibri" w:hAnsi="Calibri"/>
                <w:sz w:val="18"/>
              </w:rPr>
              <w:t>{amount} credited to your wallet{description}.</w:t>
            </w:r>
          </w:p>
        </w:tc>
        <w:tc>
          <w:tcPr>
            <w:tcW w:type="dxa" w:w="1080"/>
            <w:shd w:fill="D6E4F0" w:val="clear"/>
          </w:tcPr>
          <w:p>
            <w:r>
              <w:rPr>
                <w:rFonts w:ascii="Calibri" w:hAnsi="Calibri"/>
                <w:sz w:val="18"/>
              </w:rPr>
              <w:t>Available</w:t>
            </w:r>
          </w:p>
        </w:tc>
      </w:tr>
      <w:tr>
        <w:tc>
          <w:tcPr>
            <w:tcW w:type="dxa" w:w="648"/>
          </w:tcPr>
          <w:p>
            <w:r>
              <w:rPr>
                <w:rFonts w:ascii="Calibri" w:hAnsi="Calibri"/>
                <w:sz w:val="18"/>
              </w:rPr>
              <w:t>W2</w:t>
            </w:r>
          </w:p>
        </w:tc>
        <w:tc>
          <w:tcPr>
            <w:tcW w:type="dxa" w:w="1584"/>
          </w:tcPr>
          <w:p>
            <w:r>
              <w:rPr>
                <w:rFonts w:ascii="Calibri" w:hAnsi="Calibri"/>
                <w:sz w:val="18"/>
              </w:rPr>
              <w:t>Wallet</w:t>
            </w:r>
          </w:p>
        </w:tc>
        <w:tc>
          <w:tcPr>
            <w:tcW w:type="dxa" w:w="2592"/>
          </w:tcPr>
          <w:p>
            <w:r>
              <w:rPr>
                <w:rFonts w:ascii="Calibri" w:hAnsi="Calibri"/>
                <w:sz w:val="18"/>
              </w:rPr>
              <w:t>Wallet debited</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Wallet debit</w:t>
            </w:r>
          </w:p>
        </w:tc>
        <w:tc>
          <w:tcPr>
            <w:tcW w:type="dxa" w:w="3600"/>
          </w:tcPr>
          <w:p>
            <w:r>
              <w:rPr>
                <w:rFonts w:ascii="Calibri" w:hAnsi="Calibri"/>
                <w:sz w:val="18"/>
              </w:rPr>
              <w:t>{amount} debited from your wallet{description}.</w:t>
            </w:r>
          </w:p>
        </w:tc>
        <w:tc>
          <w:tcPr>
            <w:tcW w:type="dxa" w:w="1080"/>
          </w:tcPr>
          <w:p>
            <w:r>
              <w:rPr>
                <w:rFonts w:ascii="Calibri" w:hAnsi="Calibri"/>
                <w:sz w:val="18"/>
              </w:rPr>
              <w:t>Available</w:t>
            </w:r>
          </w:p>
        </w:tc>
      </w:tr>
      <w:tr>
        <w:tc>
          <w:tcPr>
            <w:tcW w:type="dxa" w:w="648"/>
            <w:shd w:fill="D6E4F0" w:val="clear"/>
          </w:tcPr>
          <w:p>
            <w:r>
              <w:rPr>
                <w:rFonts w:ascii="Calibri" w:hAnsi="Calibri"/>
                <w:sz w:val="18"/>
              </w:rPr>
              <w:t>W3</w:t>
            </w:r>
          </w:p>
        </w:tc>
        <w:tc>
          <w:tcPr>
            <w:tcW w:type="dxa" w:w="1584"/>
            <w:shd w:fill="D6E4F0" w:val="clear"/>
          </w:tcPr>
          <w:p>
            <w:r>
              <w:rPr>
                <w:rFonts w:ascii="Calibri" w:hAnsi="Calibri"/>
                <w:sz w:val="18"/>
              </w:rPr>
              <w:t>Wallet</w:t>
            </w:r>
          </w:p>
        </w:tc>
        <w:tc>
          <w:tcPr>
            <w:tcW w:type="dxa" w:w="2592"/>
            <w:shd w:fill="D6E4F0" w:val="clear"/>
          </w:tcPr>
          <w:p>
            <w:r>
              <w:rPr>
                <w:rFonts w:ascii="Calibri" w:hAnsi="Calibri"/>
                <w:sz w:val="18"/>
              </w:rPr>
              <w:t>Wallet debited due to refund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Wallet debit</w:t>
            </w:r>
          </w:p>
        </w:tc>
        <w:tc>
          <w:tcPr>
            <w:tcW w:type="dxa" w:w="3600"/>
            <w:shd w:fill="D6E4F0" w:val="clear"/>
          </w:tcPr>
          <w:p>
            <w:r>
              <w:rPr>
                <w:rFonts w:ascii="Calibri" w:hAnsi="Calibri"/>
                <w:sz w:val="18"/>
              </w:rPr>
              <w:t>{amount} debited from your wallet{description}.</w:t>
            </w:r>
          </w:p>
        </w:tc>
        <w:tc>
          <w:tcPr>
            <w:tcW w:type="dxa" w:w="1080"/>
            <w:shd w:fill="D6E4F0" w:val="clear"/>
          </w:tcPr>
          <w:p>
            <w:r>
              <w:rPr>
                <w:rFonts w:ascii="Calibri" w:hAnsi="Calibri"/>
                <w:sz w:val="18"/>
              </w:rPr>
              <w:t>Available</w:t>
            </w:r>
          </w:p>
        </w:tc>
      </w:tr>
      <w:tr>
        <w:tc>
          <w:tcPr>
            <w:tcW w:type="dxa" w:w="648"/>
          </w:tcPr>
          <w:p>
            <w:r>
              <w:rPr>
                <w:rFonts w:ascii="Calibri" w:hAnsi="Calibri"/>
                <w:sz w:val="18"/>
              </w:rPr>
              <w:t>S1</w:t>
            </w:r>
          </w:p>
        </w:tc>
        <w:tc>
          <w:tcPr>
            <w:tcW w:type="dxa" w:w="1584"/>
          </w:tcPr>
          <w:p>
            <w:r>
              <w:rPr>
                <w:rFonts w:ascii="Calibri" w:hAnsi="Calibri"/>
                <w:sz w:val="18"/>
              </w:rPr>
              <w:t>Subscriptions</w:t>
            </w:r>
          </w:p>
        </w:tc>
        <w:tc>
          <w:tcPr>
            <w:tcW w:type="dxa" w:w="2592"/>
          </w:tcPr>
          <w:p>
            <w:r>
              <w:rPr>
                <w:rFonts w:ascii="Calibri" w:hAnsi="Calibri"/>
                <w:sz w:val="18"/>
              </w:rPr>
              <w:t>Subscription plan assigned</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Subscription assigned</w:t>
            </w:r>
          </w:p>
        </w:tc>
        <w:tc>
          <w:tcPr>
            <w:tcW w:type="dxa" w:w="3600"/>
          </w:tcPr>
          <w:p>
            <w:r>
              <w:rPr>
                <w:rFonts w:ascii="Calibri" w:hAnsi="Calibri"/>
                <w:sz w:val="18"/>
              </w:rPr>
              <w:t>Subscription plan "{plan_name}" has been assigned to you.</w:t>
            </w:r>
          </w:p>
        </w:tc>
        <w:tc>
          <w:tcPr>
            <w:tcW w:type="dxa" w:w="1080"/>
          </w:tcPr>
          <w:p>
            <w:r>
              <w:rPr>
                <w:rFonts w:ascii="Calibri" w:hAnsi="Calibri"/>
                <w:sz w:val="18"/>
              </w:rPr>
              <w:t>Available</w:t>
            </w:r>
          </w:p>
        </w:tc>
      </w:tr>
      <w:tr>
        <w:tc>
          <w:tcPr>
            <w:tcW w:type="dxa" w:w="648"/>
            <w:shd w:fill="D6E4F0" w:val="clear"/>
          </w:tcPr>
          <w:p>
            <w:r>
              <w:rPr>
                <w:rFonts w:ascii="Calibri" w:hAnsi="Calibri"/>
                <w:sz w:val="18"/>
              </w:rPr>
              <w:t>S2</w:t>
            </w:r>
          </w:p>
        </w:tc>
        <w:tc>
          <w:tcPr>
            <w:tcW w:type="dxa" w:w="1584"/>
            <w:shd w:fill="D6E4F0" w:val="clear"/>
          </w:tcPr>
          <w:p>
            <w:r>
              <w:rPr>
                <w:rFonts w:ascii="Calibri" w:hAnsi="Calibri"/>
                <w:sz w:val="18"/>
              </w:rPr>
              <w:t>Subscriptions</w:t>
            </w:r>
          </w:p>
        </w:tc>
        <w:tc>
          <w:tcPr>
            <w:tcW w:type="dxa" w:w="2592"/>
            <w:shd w:fill="D6E4F0" w:val="clear"/>
          </w:tcPr>
          <w:p>
            <w:r>
              <w:rPr>
                <w:rFonts w:ascii="Calibri" w:hAnsi="Calibri"/>
                <w:sz w:val="18"/>
              </w:rPr>
              <w:t>Subscription status changed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Subscription update</w:t>
            </w:r>
          </w:p>
        </w:tc>
        <w:tc>
          <w:tcPr>
            <w:tcW w:type="dxa" w:w="3600"/>
            <w:shd w:fill="D6E4F0" w:val="clear"/>
          </w:tcPr>
          <w:p>
            <w:r>
              <w:rPr>
                <w:rFonts w:ascii="Calibri" w:hAnsi="Calibri"/>
                <w:sz w:val="18"/>
              </w:rPr>
              <w:t>Your subscription status is now {status}.</w:t>
            </w:r>
          </w:p>
        </w:tc>
        <w:tc>
          <w:tcPr>
            <w:tcW w:type="dxa" w:w="1080"/>
            <w:shd w:fill="D6E4F0" w:val="clear"/>
          </w:tcPr>
          <w:p>
            <w:r>
              <w:rPr>
                <w:rFonts w:ascii="Calibri" w:hAnsi="Calibri"/>
                <w:sz w:val="18"/>
              </w:rPr>
              <w:t>Available</w:t>
            </w:r>
          </w:p>
        </w:tc>
      </w:tr>
      <w:tr>
        <w:tc>
          <w:tcPr>
            <w:tcW w:type="dxa" w:w="648"/>
          </w:tcPr>
          <w:p>
            <w:r>
              <w:rPr>
                <w:rFonts w:ascii="Calibri" w:hAnsi="Calibri"/>
                <w:sz w:val="18"/>
              </w:rPr>
              <w:t>S3</w:t>
            </w:r>
          </w:p>
        </w:tc>
        <w:tc>
          <w:tcPr>
            <w:tcW w:type="dxa" w:w="1584"/>
          </w:tcPr>
          <w:p>
            <w:r>
              <w:rPr>
                <w:rFonts w:ascii="Calibri" w:hAnsi="Calibri"/>
                <w:sz w:val="18"/>
              </w:rPr>
              <w:t>Subscriptions</w:t>
            </w:r>
          </w:p>
        </w:tc>
        <w:tc>
          <w:tcPr>
            <w:tcW w:type="dxa" w:w="2592"/>
          </w:tcPr>
          <w:p>
            <w:r>
              <w:rPr>
                <w:rFonts w:ascii="Calibri" w:hAnsi="Calibri"/>
                <w:sz w:val="18"/>
              </w:rPr>
              <w:t>Partner changes plan (upgrade/downgrade)</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Subscription update</w:t>
            </w:r>
          </w:p>
        </w:tc>
        <w:tc>
          <w:tcPr>
            <w:tcW w:type="dxa" w:w="3600"/>
          </w:tcPr>
          <w:p>
            <w:r>
              <w:rPr>
                <w:rFonts w:ascii="Calibri" w:hAnsi="Calibri"/>
                <w:sz w:val="18"/>
              </w:rPr>
              <w:t>Your subscription plan has been changed to "{plan_name}".</w:t>
            </w:r>
          </w:p>
        </w:tc>
        <w:tc>
          <w:tcPr>
            <w:tcW w:type="dxa" w:w="1080"/>
          </w:tcPr>
          <w:p>
            <w:r>
              <w:rPr>
                <w:rFonts w:ascii="Calibri" w:hAnsi="Calibri"/>
                <w:sz w:val="18"/>
              </w:rPr>
              <w:t>Available</w:t>
            </w:r>
          </w:p>
        </w:tc>
      </w:tr>
      <w:tr>
        <w:tc>
          <w:tcPr>
            <w:tcW w:type="dxa" w:w="648"/>
            <w:shd w:fill="D6E4F0" w:val="clear"/>
          </w:tcPr>
          <w:p>
            <w:r>
              <w:rPr>
                <w:rFonts w:ascii="Calibri" w:hAnsi="Calibri"/>
                <w:sz w:val="18"/>
              </w:rPr>
              <w:t>S4</w:t>
            </w:r>
          </w:p>
        </w:tc>
        <w:tc>
          <w:tcPr>
            <w:tcW w:type="dxa" w:w="1584"/>
            <w:shd w:fill="D6E4F0" w:val="clear"/>
          </w:tcPr>
          <w:p>
            <w:r>
              <w:rPr>
                <w:rFonts w:ascii="Calibri" w:hAnsi="Calibri"/>
                <w:sz w:val="18"/>
              </w:rPr>
              <w:t>Subscriptions</w:t>
            </w:r>
          </w:p>
        </w:tc>
        <w:tc>
          <w:tcPr>
            <w:tcW w:type="dxa" w:w="2592"/>
            <w:shd w:fill="D6E4F0" w:val="clear"/>
          </w:tcPr>
          <w:p>
            <w:r>
              <w:rPr>
                <w:rFonts w:ascii="Calibri" w:hAnsi="Calibri"/>
                <w:sz w:val="18"/>
              </w:rPr>
              <w:t>Subscription payment successful</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Subscription update</w:t>
            </w:r>
          </w:p>
        </w:tc>
        <w:tc>
          <w:tcPr>
            <w:tcW w:type="dxa" w:w="3600"/>
            <w:shd w:fill="D6E4F0" w:val="clear"/>
          </w:tcPr>
          <w:p>
            <w:r>
              <w:rPr>
                <w:rFonts w:ascii="Calibri" w:hAnsi="Calibri"/>
                <w:sz w:val="18"/>
              </w:rPr>
              <w:t>Your subscription payment was successful. Plan: "{plan_name}".</w:t>
            </w:r>
          </w:p>
        </w:tc>
        <w:tc>
          <w:tcPr>
            <w:tcW w:type="dxa" w:w="1080"/>
            <w:shd w:fill="D6E4F0" w:val="clear"/>
          </w:tcPr>
          <w:p>
            <w:r>
              <w:rPr>
                <w:rFonts w:ascii="Calibri" w:hAnsi="Calibri"/>
                <w:sz w:val="18"/>
              </w:rPr>
              <w:t>Available</w:t>
            </w:r>
          </w:p>
        </w:tc>
      </w:tr>
      <w:tr>
        <w:tc>
          <w:tcPr>
            <w:tcW w:type="dxa" w:w="648"/>
          </w:tcPr>
          <w:p>
            <w:r>
              <w:rPr>
                <w:rFonts w:ascii="Calibri" w:hAnsi="Calibri"/>
                <w:sz w:val="18"/>
              </w:rPr>
              <w:t>D2</w:t>
            </w:r>
          </w:p>
        </w:tc>
        <w:tc>
          <w:tcPr>
            <w:tcW w:type="dxa" w:w="1584"/>
          </w:tcPr>
          <w:p>
            <w:r>
              <w:rPr>
                <w:rFonts w:ascii="Calibri" w:hAnsi="Calibri"/>
                <w:sz w:val="18"/>
              </w:rPr>
              <w:t>Disputes</w:t>
            </w:r>
          </w:p>
        </w:tc>
        <w:tc>
          <w:tcPr>
            <w:tcW w:type="dxa" w:w="2592"/>
          </w:tcPr>
          <w:p>
            <w:r>
              <w:rPr>
                <w:rFonts w:ascii="Calibri" w:hAnsi="Calibri"/>
                <w:sz w:val="18"/>
              </w:rPr>
              <w:t>Dispute status updated</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Dispute update</w:t>
            </w:r>
          </w:p>
        </w:tc>
        <w:tc>
          <w:tcPr>
            <w:tcW w:type="dxa" w:w="3600"/>
          </w:tcPr>
          <w:p>
            <w:r>
              <w:rPr>
                <w:rFonts w:ascii="Calibri" w:hAnsi="Calibri"/>
                <w:sz w:val="18"/>
              </w:rPr>
              <w:t>Your dispute {dispute_id} for order #{order_id} is now {status}.</w:t>
            </w:r>
          </w:p>
        </w:tc>
        <w:tc>
          <w:tcPr>
            <w:tcW w:type="dxa" w:w="1080"/>
          </w:tcPr>
          <w:p>
            <w:r>
              <w:rPr>
                <w:rFonts w:ascii="Calibri" w:hAnsi="Calibri"/>
                <w:sz w:val="18"/>
              </w:rPr>
              <w:t>Available</w:t>
            </w:r>
          </w:p>
        </w:tc>
      </w:tr>
      <w:tr>
        <w:tc>
          <w:tcPr>
            <w:tcW w:type="dxa" w:w="648"/>
            <w:shd w:fill="D6E4F0" w:val="clear"/>
          </w:tcPr>
          <w:p>
            <w:r>
              <w:rPr>
                <w:rFonts w:ascii="Calibri" w:hAnsi="Calibri"/>
                <w:sz w:val="18"/>
              </w:rPr>
              <w:t>C1</w:t>
            </w:r>
          </w:p>
        </w:tc>
        <w:tc>
          <w:tcPr>
            <w:tcW w:type="dxa" w:w="1584"/>
            <w:shd w:fill="D6E4F0" w:val="clear"/>
          </w:tcPr>
          <w:p>
            <w:r>
              <w:rPr>
                <w:rFonts w:ascii="Calibri" w:hAnsi="Calibri"/>
                <w:sz w:val="18"/>
              </w:rPr>
              <w:t>Chat</w:t>
            </w:r>
          </w:p>
        </w:tc>
        <w:tc>
          <w:tcPr>
            <w:tcW w:type="dxa" w:w="2592"/>
            <w:shd w:fill="D6E4F0" w:val="clear"/>
          </w:tcPr>
          <w:p>
            <w:r>
              <w:rPr>
                <w:rFonts w:ascii="Calibri" w:hAnsi="Calibri"/>
                <w:sz w:val="18"/>
              </w:rPr>
              <w:t>New chat message (recipient offline)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{sender_name}</w:t>
            </w:r>
          </w:p>
        </w:tc>
        <w:tc>
          <w:tcPr>
            <w:tcW w:type="dxa" w:w="3600"/>
            <w:shd w:fill="D6E4F0" w:val="clear"/>
          </w:tcPr>
          <w:p>
            <w:r>
              <w:rPr>
                <w:rFonts w:ascii="Calibri" w:hAnsi="Calibri"/>
                <w:sz w:val="18"/>
              </w:rPr>
              <w:t>{message_preview}</w:t>
            </w:r>
          </w:p>
        </w:tc>
        <w:tc>
          <w:tcPr>
            <w:tcW w:type="dxa" w:w="1080"/>
            <w:shd w:fill="D6E4F0" w:val="clear"/>
          </w:tcPr>
          <w:p>
            <w:r>
              <w:rPr>
                <w:rFonts w:ascii="Calibri" w:hAnsi="Calibri"/>
                <w:sz w:val="18"/>
              </w:rPr>
              <w:t>Available</w:t>
            </w:r>
          </w:p>
        </w:tc>
      </w:tr>
      <w:tr>
        <w:tc>
          <w:tcPr>
            <w:tcW w:type="dxa" w:w="648"/>
          </w:tcPr>
          <w:p>
            <w:r>
              <w:rPr>
                <w:rFonts w:ascii="Calibri" w:hAnsi="Calibri"/>
                <w:sz w:val="18"/>
              </w:rPr>
              <w:t>T1</w:t>
            </w:r>
          </w:p>
        </w:tc>
        <w:tc>
          <w:tcPr>
            <w:tcW w:type="dxa" w:w="1584"/>
          </w:tcPr>
          <w:p>
            <w:r>
              <w:rPr>
                <w:rFonts w:ascii="Calibri" w:hAnsi="Calibri"/>
                <w:sz w:val="18"/>
              </w:rPr>
              <w:t>Support</w:t>
            </w:r>
          </w:p>
        </w:tc>
        <w:tc>
          <w:tcPr>
            <w:tcW w:type="dxa" w:w="2592"/>
          </w:tcPr>
          <w:p>
            <w:r>
              <w:rPr>
                <w:rFonts w:ascii="Calibri" w:hAnsi="Calibri"/>
                <w:sz w:val="18"/>
              </w:rPr>
              <w:t>Support ticket status changed</w:t>
            </w:r>
          </w:p>
        </w:tc>
        <w:tc>
          <w:tcPr>
            <w:tcW w:type="dxa" w:w="1008"/>
          </w:tcPr>
          <w:p>
            <w:r>
              <w:rPr>
                <w:rFonts w:ascii="Calibri" w:hAnsi="Calibri"/>
                <w:sz w:val="18"/>
              </w:rPr>
              <w:t>Yes</w:t>
            </w:r>
          </w:p>
        </w:tc>
        <w:tc>
          <w:tcPr>
            <w:tcW w:type="dxa" w:w="1224"/>
          </w:tcPr>
          <w:p>
            <w:r>
              <w:rPr>
                <w:rFonts w:ascii="Calibri" w:hAnsi="Calibri"/>
                <w:sz w:val="18"/>
              </w:rPr>
              <w:t>No</w:t>
            </w:r>
          </w:p>
        </w:tc>
        <w:tc>
          <w:tcPr>
            <w:tcW w:type="dxa" w:w="1440"/>
          </w:tcPr>
          <w:p>
            <w:r>
              <w:rPr>
                <w:rFonts w:ascii="Calibri" w:hAnsi="Calibri"/>
                <w:sz w:val="18"/>
              </w:rPr>
              <w:t>Ticket Update</w:t>
            </w:r>
          </w:p>
        </w:tc>
        <w:tc>
          <w:tcPr>
            <w:tcW w:type="dxa" w:w="3600"/>
          </w:tcPr>
          <w:p>
            <w:r>
              <w:rPr>
                <w:rFonts w:ascii="Calibri" w:hAnsi="Calibri"/>
                <w:sz w:val="18"/>
              </w:rPr>
              <w:t>Your ticket {ticket_id} status changed to {status}.</w:t>
            </w:r>
          </w:p>
        </w:tc>
        <w:tc>
          <w:tcPr>
            <w:tcW w:type="dxa" w:w="1080"/>
          </w:tcPr>
          <w:p>
            <w:r>
              <w:rPr>
                <w:rFonts w:ascii="Calibri" w:hAnsi="Calibri"/>
                <w:sz w:val="18"/>
              </w:rPr>
              <w:t>Available</w:t>
            </w:r>
          </w:p>
        </w:tc>
      </w:tr>
      <w:tr>
        <w:tc>
          <w:tcPr>
            <w:tcW w:type="dxa" w:w="648"/>
            <w:shd w:fill="D6E4F0" w:val="clear"/>
          </w:tcPr>
          <w:p>
            <w:r>
              <w:rPr>
                <w:rFonts w:ascii="Calibri" w:hAnsi="Calibri"/>
                <w:sz w:val="18"/>
              </w:rPr>
              <w:t>A1</w:t>
            </w:r>
          </w:p>
        </w:tc>
        <w:tc>
          <w:tcPr>
            <w:tcW w:type="dxa" w:w="1584"/>
            <w:shd w:fill="D6E4F0" w:val="clear"/>
          </w:tcPr>
          <w:p>
            <w:r>
              <w:rPr>
                <w:rFonts w:ascii="Calibri" w:hAnsi="Calibri"/>
                <w:sz w:val="18"/>
              </w:rPr>
              <w:t>Account</w:t>
            </w:r>
          </w:p>
        </w:tc>
        <w:tc>
          <w:tcPr>
            <w:tcW w:type="dxa" w:w="2592"/>
            <w:shd w:fill="D6E4F0" w:val="clear"/>
          </w:tcPr>
          <w:p>
            <w:r>
              <w:rPr>
                <w:rFonts w:ascii="Calibri" w:hAnsi="Calibri"/>
                <w:sz w:val="18"/>
              </w:rPr>
              <w:t>Partner account verified</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Account verified</w:t>
            </w:r>
          </w:p>
        </w:tc>
        <w:tc>
          <w:tcPr>
            <w:tcW w:type="dxa" w:w="3600"/>
            <w:shd w:fill="D6E4F0" w:val="clear"/>
          </w:tcPr>
          <w:p>
            <w:r>
              <w:rPr>
                <w:rFonts w:ascii="Calibri" w:hAnsi="Calibri"/>
                <w:sz w:val="18"/>
              </w:rPr>
              <w:t>Your partner account has been verified. You can now accept jobs.</w:t>
            </w:r>
          </w:p>
        </w:tc>
        <w:tc>
          <w:tcPr>
            <w:tcW w:type="dxa" w:w="1080"/>
            <w:shd w:fill="D6E4F0" w:val="clear"/>
          </w:tcPr>
          <w:p>
            <w:r>
              <w:rPr>
                <w:rFonts w:ascii="Calibri" w:hAnsi="Calibri"/>
                <w:sz w:val="18"/>
              </w:rPr>
              <w:t>Available</w:t>
            </w:r>
          </w:p>
        </w:tc>
      </w:tr>
      <w:tr>
        <w:tc>
          <w:tcPr>
            <w:tcW w:type="dxa" w:w="648"/>
          </w:tcPr>
          <w:p>
            <w:r>
              <w:rPr>
                <w:rFonts w:ascii="Calibri" w:hAnsi="Calibri"/>
                <w:sz w:val="18"/>
              </w:rPr>
              <w:t>A2</w:t>
            </w:r>
          </w:p>
        </w:tc>
        <w:tc>
          <w:tcPr>
            <w:tcW w:type="dxa" w:w="1584"/>
          </w:tcPr>
          <w:p>
            <w:r>
              <w:rPr>
                <w:rFonts w:ascii="Calibri" w:hAnsi="Calibri"/>
                <w:sz w:val="18"/>
              </w:rPr>
              <w:t>Account</w:t>
            </w:r>
          </w:p>
        </w:tc>
        <w:tc>
          <w:tcPr>
            <w:tcW w:type="dxa" w:w="2592"/>
          </w:tcPr>
          <w:p>
            <w:r>
              <w:rPr>
                <w:rFonts w:ascii="Calibri" w:hAnsi="Calibri"/>
                <w:sz w:val="18"/>
              </w:rPr>
              <w:t>Partner verification not approved</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Verification update</w:t>
            </w:r>
          </w:p>
        </w:tc>
        <w:tc>
          <w:tcPr>
            <w:tcW w:type="dxa" w:w="3600"/>
          </w:tcPr>
          <w:p>
            <w:r>
              <w:rPr>
                <w:rFonts w:ascii="Calibri" w:hAnsi="Calibri"/>
                <w:sz w:val="18"/>
              </w:rPr>
              <w:t>Your partner verification was not approved. Please check your documents.</w:t>
            </w:r>
          </w:p>
        </w:tc>
        <w:tc>
          <w:tcPr>
            <w:tcW w:type="dxa" w:w="1080"/>
          </w:tcPr>
          <w:p>
            <w:r>
              <w:rPr>
                <w:rFonts w:ascii="Calibri" w:hAnsi="Calibri"/>
                <w:sz w:val="18"/>
              </w:rPr>
              <w:t>Available</w:t>
            </w:r>
          </w:p>
        </w:tc>
      </w:tr>
      <w:tr>
        <w:tc>
          <w:tcPr>
            <w:tcW w:type="dxa" w:w="648"/>
            <w:shd w:fill="D6E4F0" w:val="clear"/>
          </w:tcPr>
          <w:p>
            <w:r>
              <w:rPr>
                <w:rFonts w:ascii="Calibri" w:hAnsi="Calibri"/>
                <w:sz w:val="18"/>
              </w:rPr>
              <w:t>AP1</w:t>
            </w:r>
          </w:p>
        </w:tc>
        <w:tc>
          <w:tcPr>
            <w:tcW w:type="dxa" w:w="1584"/>
            <w:shd w:fill="D6E4F0" w:val="clear"/>
          </w:tcPr>
          <w:p>
            <w:r>
              <w:rPr>
                <w:rFonts w:ascii="Calibri" w:hAnsi="Calibri"/>
                <w:sz w:val="18"/>
              </w:rPr>
              <w:t>Appointments</w:t>
            </w:r>
          </w:p>
        </w:tc>
        <w:tc>
          <w:tcPr>
            <w:tcW w:type="dxa" w:w="2592"/>
            <w:shd w:fill="D6E4F0" w:val="clear"/>
          </w:tcPr>
          <w:p>
            <w:r>
              <w:rPr>
                <w:rFonts w:ascii="Calibri" w:hAnsi="Calibri"/>
                <w:sz w:val="18"/>
              </w:rPr>
              <w:t>Appointment scheduled (manual or auto on order create)</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Appointment scheduled</w:t>
            </w:r>
          </w:p>
        </w:tc>
        <w:tc>
          <w:tcPr>
            <w:tcW w:type="dxa" w:w="3600"/>
            <w:shd w:fill="D6E4F0" w:val="clear"/>
          </w:tcPr>
          <w:p>
            <w:r>
              <w:rPr>
                <w:rFonts w:ascii="Calibri" w:hAnsi="Calibri"/>
                <w:sz w:val="18"/>
              </w:rPr>
              <w:t>A service appointment has been scheduled for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AP2</w:t>
            </w:r>
          </w:p>
        </w:tc>
        <w:tc>
          <w:tcPr>
            <w:tcW w:type="dxa" w:w="1584"/>
          </w:tcPr>
          <w:p>
            <w:r>
              <w:rPr>
                <w:rFonts w:ascii="Calibri" w:hAnsi="Calibri"/>
                <w:sz w:val="18"/>
              </w:rPr>
              <w:t>Appointments</w:t>
            </w:r>
          </w:p>
        </w:tc>
        <w:tc>
          <w:tcPr>
            <w:tcW w:type="dxa" w:w="2592"/>
          </w:tcPr>
          <w:p>
            <w:r>
              <w:rPr>
                <w:rFonts w:ascii="Calibri" w:hAnsi="Calibri"/>
                <w:sz w:val="18"/>
              </w:rPr>
              <w:t>Appointment status changed</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Appointment update</w:t>
            </w:r>
          </w:p>
        </w:tc>
        <w:tc>
          <w:tcPr>
            <w:tcW w:type="dxa" w:w="3600"/>
          </w:tcPr>
          <w:p>
            <w:r>
              <w:rPr>
                <w:rFonts w:ascii="Calibri" w:hAnsi="Calibri"/>
                <w:sz w:val="18"/>
              </w:rPr>
              <w:t>Your appointment for order #{order_id} is now {status}.</w:t>
            </w:r>
          </w:p>
        </w:tc>
        <w:tc>
          <w:tcPr>
            <w:tcW w:type="dxa" w:w="1080"/>
          </w:tcPr>
          <w:p>
            <w:r>
              <w:rPr>
                <w:rFonts w:ascii="Calibri" w:hAnsi="Calibri"/>
                <w:sz w:val="18"/>
              </w:rPr>
              <w:t>Available</w:t>
            </w:r>
          </w:p>
        </w:tc>
      </w:tr>
      <w:tr>
        <w:tc>
          <w:tcPr>
            <w:tcW w:type="dxa" w:w="648"/>
            <w:shd w:fill="D6E4F0" w:val="clear"/>
          </w:tcPr>
          <w:p>
            <w:r>
              <w:rPr>
                <w:rFonts w:ascii="Calibri" w:hAnsi="Calibri"/>
                <w:sz w:val="18"/>
              </w:rPr>
              <w:t>R1</w:t>
            </w:r>
          </w:p>
        </w:tc>
        <w:tc>
          <w:tcPr>
            <w:tcW w:type="dxa" w:w="1584"/>
            <w:shd w:fill="D6E4F0" w:val="clear"/>
          </w:tcPr>
          <w:p>
            <w:r>
              <w:rPr>
                <w:rFonts w:ascii="Calibri" w:hAnsi="Calibri"/>
                <w:sz w:val="18"/>
              </w:rPr>
              <w:t>Reviews</w:t>
            </w:r>
          </w:p>
        </w:tc>
        <w:tc>
          <w:tcPr>
            <w:tcW w:type="dxa" w:w="2592"/>
            <w:shd w:fill="D6E4F0" w:val="clear"/>
          </w:tcPr>
          <w:p>
            <w:r>
              <w:rPr>
                <w:rFonts w:ascii="Calibri" w:hAnsi="Calibri"/>
                <w:sz w:val="18"/>
              </w:rPr>
              <w:t>Customer submits order review</w:t>
            </w:r>
          </w:p>
        </w:tc>
        <w:tc>
          <w:tcPr>
            <w:tcW w:type="dxa" w:w="1008"/>
            <w:shd w:fill="D6E4F0" w:val="clear"/>
          </w:tcPr>
          <w:p>
            <w:r>
              <w:rPr>
                <w:rFonts w:ascii="Calibri" w:hAnsi="Calibri"/>
                <w:sz w:val="18"/>
              </w:rPr>
              <w:t>No</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New review</w:t>
            </w:r>
          </w:p>
        </w:tc>
        <w:tc>
          <w:tcPr>
            <w:tcW w:type="dxa" w:w="3600"/>
            <w:shd w:fill="D6E4F0" w:val="clear"/>
          </w:tcPr>
          <w:p>
            <w:r>
              <w:rPr>
                <w:rFonts w:ascii="Calibri" w:hAnsi="Calibri"/>
                <w:sz w:val="18"/>
              </w:rPr>
              <w:t>You received a new review for order #{order_id}.</w:t>
            </w:r>
          </w:p>
        </w:tc>
        <w:tc>
          <w:tcPr>
            <w:tcW w:type="dxa" w:w="1080"/>
            <w:shd w:fill="D6E4F0" w:val="clear"/>
          </w:tcPr>
          <w:p>
            <w:r>
              <w:rPr>
                <w:rFonts w:ascii="Calibri" w:hAnsi="Calibri"/>
                <w:sz w:val="18"/>
              </w:rPr>
              <w:t>Available</w:t>
            </w:r>
          </w:p>
        </w:tc>
      </w:tr>
      <w:tr>
        <w:tc>
          <w:tcPr>
            <w:tcW w:type="dxa" w:w="648"/>
          </w:tcPr>
          <w:p>
            <w:r>
              <w:rPr>
                <w:rFonts w:ascii="Calibri" w:hAnsi="Calibri"/>
                <w:sz w:val="18"/>
              </w:rPr>
              <w:t>RM1</w:t>
            </w:r>
          </w:p>
        </w:tc>
        <w:tc>
          <w:tcPr>
            <w:tcW w:type="dxa" w:w="1584"/>
          </w:tcPr>
          <w:p>
            <w:r>
              <w:rPr>
                <w:rFonts w:ascii="Calibri" w:hAnsi="Calibri"/>
                <w:sz w:val="18"/>
              </w:rPr>
              <w:t>Reminders</w:t>
            </w:r>
          </w:p>
        </w:tc>
        <w:tc>
          <w:tcPr>
            <w:tcW w:type="dxa" w:w="2592"/>
          </w:tcPr>
          <w:p>
            <w:r>
              <w:rPr>
                <w:rFonts w:ascii="Calibri" w:hAnsi="Calibri"/>
                <w:sz w:val="18"/>
              </w:rPr>
              <w:t>Upcoming service reminder</w:t>
            </w:r>
          </w:p>
        </w:tc>
        <w:tc>
          <w:tcPr>
            <w:tcW w:type="dxa" w:w="1008"/>
          </w:tcPr>
          <w:p>
            <w:r>
              <w:rPr>
                <w:rFonts w:ascii="Calibri" w:hAnsi="Calibri"/>
                <w:sz w:val="18"/>
              </w:rPr>
              <w:t>Yes</w:t>
            </w:r>
          </w:p>
        </w:tc>
        <w:tc>
          <w:tcPr>
            <w:tcW w:type="dxa" w:w="1224"/>
          </w:tcPr>
          <w:p>
            <w:r>
              <w:rPr>
                <w:rFonts w:ascii="Calibri" w:hAnsi="Calibri"/>
                <w:sz w:val="18"/>
              </w:rPr>
              <w:t>Yes</w:t>
            </w:r>
          </w:p>
        </w:tc>
        <w:tc>
          <w:tcPr>
            <w:tcW w:type="dxa" w:w="1440"/>
          </w:tcPr>
          <w:p>
            <w:r>
              <w:rPr>
                <w:rFonts w:ascii="Calibri" w:hAnsi="Calibri"/>
                <w:sz w:val="18"/>
              </w:rPr>
              <w:t>Service reminder</w:t>
            </w:r>
          </w:p>
        </w:tc>
        <w:tc>
          <w:tcPr>
            <w:tcW w:type="dxa" w:w="3600"/>
          </w:tcPr>
          <w:p>
            <w:r>
              <w:rPr>
                <w:rFonts w:ascii="Calibri" w:hAnsi="Calibri"/>
                <w:sz w:val="18"/>
              </w:rPr>
              <w:t>Your service for order #{order_id} is scheduled soon.</w:t>
            </w:r>
          </w:p>
        </w:tc>
        <w:tc>
          <w:tcPr>
            <w:tcW w:type="dxa" w:w="1080"/>
          </w:tcPr>
          <w:p>
            <w:r>
              <w:rPr>
                <w:rFonts w:ascii="Calibri" w:hAnsi="Calibri"/>
                <w:sz w:val="18"/>
              </w:rPr>
              <w:t>Available</w:t>
            </w:r>
          </w:p>
        </w:tc>
      </w:tr>
      <w:tr>
        <w:tc>
          <w:tcPr>
            <w:tcW w:type="dxa" w:w="648"/>
            <w:shd w:fill="D6E4F0" w:val="clear"/>
          </w:tcPr>
          <w:p>
            <w:r>
              <w:rPr>
                <w:rFonts w:ascii="Calibri" w:hAnsi="Calibri"/>
                <w:sz w:val="18"/>
              </w:rPr>
              <w:t>RM2</w:t>
            </w:r>
          </w:p>
        </w:tc>
        <w:tc>
          <w:tcPr>
            <w:tcW w:type="dxa" w:w="1584"/>
            <w:shd w:fill="D6E4F0" w:val="clear"/>
          </w:tcPr>
          <w:p>
            <w:r>
              <w:rPr>
                <w:rFonts w:ascii="Calibri" w:hAnsi="Calibri"/>
                <w:sz w:val="18"/>
              </w:rPr>
              <w:t>Reminders</w:t>
            </w:r>
          </w:p>
        </w:tc>
        <w:tc>
          <w:tcPr>
            <w:tcW w:type="dxa" w:w="2592"/>
            <w:shd w:fill="D6E4F0" w:val="clear"/>
          </w:tcPr>
          <w:p>
            <w:r>
              <w:rPr>
                <w:rFonts w:ascii="Calibri" w:hAnsi="Calibri"/>
                <w:sz w:val="18"/>
              </w:rPr>
              <w:t>Quote pending action reminder</w:t>
            </w:r>
          </w:p>
        </w:tc>
        <w:tc>
          <w:tcPr>
            <w:tcW w:type="dxa" w:w="1008"/>
            <w:shd w:fill="D6E4F0" w:val="clear"/>
          </w:tcPr>
          <w:p>
            <w:r>
              <w:rPr>
                <w:rFonts w:ascii="Calibri" w:hAnsi="Calibri"/>
                <w:sz w:val="18"/>
              </w:rPr>
              <w:t>Yes</w:t>
            </w:r>
          </w:p>
        </w:tc>
        <w:tc>
          <w:tcPr>
            <w:tcW w:type="dxa" w:w="1224"/>
            <w:shd w:fill="D6E4F0" w:val="clear"/>
          </w:tcPr>
          <w:p>
            <w:r>
              <w:rPr>
                <w:rFonts w:ascii="Calibri" w:hAnsi="Calibri"/>
                <w:sz w:val="18"/>
              </w:rPr>
              <w:t>Yes</w:t>
            </w:r>
          </w:p>
        </w:tc>
        <w:tc>
          <w:tcPr>
            <w:tcW w:type="dxa" w:w="1440"/>
            <w:shd w:fill="D6E4F0" w:val="clear"/>
          </w:tcPr>
          <w:p>
            <w:r>
              <w:rPr>
                <w:rFonts w:ascii="Calibri" w:hAnsi="Calibri"/>
                <w:sz w:val="18"/>
              </w:rPr>
              <w:t>Action required</w:t>
            </w:r>
          </w:p>
        </w:tc>
        <w:tc>
          <w:tcPr>
            <w:tcW w:type="dxa" w:w="3600"/>
            <w:shd w:fill="D6E4F0" w:val="clear"/>
          </w:tcPr>
          <w:p>
            <w:r>
              <w:rPr>
                <w:rFonts w:ascii="Calibri" w:hAnsi="Calibri"/>
                <w:sz w:val="18"/>
              </w:rPr>
              <w:t>Quote #{quote_id} is waiting for your response.</w:t>
            </w:r>
          </w:p>
        </w:tc>
        <w:tc>
          <w:tcPr>
            <w:tcW w:type="dxa" w:w="1080"/>
            <w:shd w:fill="D6E4F0" w:val="clear"/>
          </w:tcPr>
          <w:p>
            <w:r>
              <w:rPr>
                <w:rFonts w:ascii="Calibri" w:hAnsi="Calibri"/>
                <w:sz w:val="18"/>
              </w:rPr>
              <w:t>Available</w:t>
            </w:r>
          </w:p>
        </w:tc>
      </w:tr>
      <w:tr>
        <w:tc>
          <w:tcPr>
            <w:tcW w:type="dxa" w:w="648"/>
          </w:tcPr>
          <w:p>
            <w:r>
              <w:rPr>
                <w:rFonts w:ascii="Calibri" w:hAnsi="Calibri"/>
                <w:sz w:val="18"/>
              </w:rPr>
              <w:t>RM3</w:t>
            </w:r>
          </w:p>
        </w:tc>
        <w:tc>
          <w:tcPr>
            <w:tcW w:type="dxa" w:w="1584"/>
          </w:tcPr>
          <w:p>
            <w:r>
              <w:rPr>
                <w:rFonts w:ascii="Calibri" w:hAnsi="Calibri"/>
                <w:sz w:val="18"/>
              </w:rPr>
              <w:t>Reminders</w:t>
            </w:r>
          </w:p>
        </w:tc>
        <w:tc>
          <w:tcPr>
            <w:tcW w:type="dxa" w:w="2592"/>
          </w:tcPr>
          <w:p>
            <w:r>
              <w:rPr>
                <w:rFonts w:ascii="Calibri" w:hAnsi="Calibri"/>
                <w:sz w:val="18"/>
              </w:rPr>
              <w:t>Subscription expiring soon</w:t>
            </w:r>
          </w:p>
        </w:tc>
        <w:tc>
          <w:tcPr>
            <w:tcW w:type="dxa" w:w="1008"/>
          </w:tcPr>
          <w:p>
            <w:r>
              <w:rPr>
                <w:rFonts w:ascii="Calibri" w:hAnsi="Calibri"/>
                <w:sz w:val="18"/>
              </w:rPr>
              <w:t>No</w:t>
            </w:r>
          </w:p>
        </w:tc>
        <w:tc>
          <w:tcPr>
            <w:tcW w:type="dxa" w:w="1224"/>
          </w:tcPr>
          <w:p>
            <w:r>
              <w:rPr>
                <w:rFonts w:ascii="Calibri" w:hAnsi="Calibri"/>
                <w:sz w:val="18"/>
              </w:rPr>
              <w:t>Yes</w:t>
            </w:r>
          </w:p>
        </w:tc>
        <w:tc>
          <w:tcPr>
            <w:tcW w:type="dxa" w:w="1440"/>
          </w:tcPr>
          <w:p>
            <w:r>
              <w:rPr>
                <w:rFonts w:ascii="Calibri" w:hAnsi="Calibri"/>
                <w:sz w:val="18"/>
              </w:rPr>
              <w:t>Subscription reminder</w:t>
            </w:r>
          </w:p>
        </w:tc>
        <w:tc>
          <w:tcPr>
            <w:tcW w:type="dxa" w:w="3600"/>
          </w:tcPr>
          <w:p>
            <w:r>
              <w:rPr>
                <w:rFonts w:ascii="Calibri" w:hAnsi="Calibri"/>
                <w:sz w:val="18"/>
              </w:rPr>
              <w:t>Your subscription plan expires soon. Renew to continue receiving jobs.</w:t>
            </w:r>
          </w:p>
        </w:tc>
        <w:tc>
          <w:tcPr>
            <w:tcW w:type="dxa" w:w="1080"/>
          </w:tcPr>
          <w:p>
            <w:r>
              <w:rPr>
                <w:rFonts w:ascii="Calibri" w:hAnsi="Calibri"/>
                <w:sz w:val="18"/>
              </w:rPr>
              <w:t>Available</w:t>
            </w:r>
          </w:p>
        </w:tc>
      </w:tr>
    </w:tbl>
    <w:p>
      <w:r>
        <w:br w:type="page"/>
      </w:r>
    </w:p>
    <w:p>
      <w:pPr>
        <w:sectPr>
          <w:pgSz w:w="15840" w:h="12240" w:orient="landscape"/>
          <w:pgMar w:top="1080" w:right="720" w:bottom="1080" w:left="720" w:header="720" w:footer="720" w:gutter="0"/>
          <w:cols w:space="720"/>
          <w:docGrid w:linePitch="360"/>
        </w:sectPr>
      </w:pPr>
    </w:p>
    <w:p>
      <w:pPr>
        <w:pStyle w:val="Heading1"/>
      </w:pPr>
      <w:r>
        <w:rPr>
          <w:rFonts w:ascii="Calibri" w:hAnsi="Calibri"/>
          <w:color w:val="2F5496"/>
        </w:rPr>
        <w:t>5. Customer mobile app notifications</w:t>
      </w:r>
    </w:p>
    <w:p>
      <w:pPr>
        <w:spacing w:after="160"/>
      </w:pPr>
      <w:r>
        <w:rPr>
          <w:rFonts w:ascii="Calibri" w:hAnsi="Calibri"/>
          <w:sz w:val="22"/>
        </w:rPr>
        <w:t>All notifications a customer may receive, grouped by reference ID from Section 4.</w:t>
      </w:r>
    </w:p>
    <w:tbl>
      <w:tblPr>
        <w:tblStyle w:val="TableGrid"/>
        <w:tblW w:type="auto" w:w="0"/>
        <w:tblLook w:firstColumn="1" w:firstRow="1" w:lastColumn="0" w:lastRow="0" w:noHBand="0" w:noVBand="1" w:val="04A0"/>
      </w:tblPr>
      <w:tblGrid>
        <w:gridCol w:w="2700"/>
        <w:gridCol w:w="2700"/>
        <w:gridCol w:w="2700"/>
        <w:gridCol w:w="2700"/>
      </w:tblGrid>
      <w:tr>
        <w:tc>
          <w:tcPr>
            <w:tcW w:type="dxa" w:w="720"/>
            <w:shd w:fill="2F5496" w:val="clear"/>
          </w:tcPr>
          <w:p>
            <w:r>
              <w:rPr>
                <w:rFonts w:ascii="Calibri" w:hAnsi="Calibri"/>
                <w:b/>
                <w:color w:val="FFFFFF"/>
                <w:sz w:val="20"/>
              </w:rPr>
              <w:t>Ref</w:t>
            </w:r>
          </w:p>
        </w:tc>
        <w:tc>
          <w:tcPr>
            <w:tcW w:type="dxa" w:w="2880"/>
            <w:shd w:fill="2F5496" w:val="clear"/>
          </w:tcPr>
          <w:p>
            <w:r>
              <w:rPr>
                <w:rFonts w:ascii="Calibri" w:hAnsi="Calibri"/>
                <w:b/>
                <w:color w:val="FFFFFF"/>
                <w:sz w:val="20"/>
              </w:rPr>
              <w:t>When notification is sent</w:t>
            </w:r>
          </w:p>
        </w:tc>
        <w:tc>
          <w:tcPr>
            <w:tcW w:type="dxa" w:w="1872"/>
            <w:shd w:fill="2F5496" w:val="clear"/>
          </w:tcPr>
          <w:p>
            <w:r>
              <w:rPr>
                <w:rFonts w:ascii="Calibri" w:hAnsi="Calibri"/>
                <w:b/>
                <w:color w:val="FFFFFF"/>
                <w:sz w:val="20"/>
              </w:rPr>
              <w:t>Title</w:t>
            </w:r>
          </w:p>
        </w:tc>
        <w:tc>
          <w:tcPr>
            <w:tcW w:type="dxa" w:w="5040"/>
            <w:shd w:fill="2F5496" w:val="clear"/>
          </w:tcPr>
          <w:p>
            <w:r>
              <w:rPr>
                <w:rFonts w:ascii="Calibri" w:hAnsi="Calibri"/>
                <w:b/>
                <w:color w:val="FFFFFF"/>
                <w:sz w:val="20"/>
              </w:rPr>
              <w:t>Message template</w:t>
            </w:r>
          </w:p>
        </w:tc>
      </w:tr>
      <w:tr>
        <w:tc>
          <w:tcPr>
            <w:tcW w:type="dxa" w:w="720"/>
          </w:tcPr>
          <w:p>
            <w:r>
              <w:rPr>
                <w:rFonts w:ascii="Calibri" w:hAnsi="Calibri"/>
                <w:sz w:val="18"/>
              </w:rPr>
              <w:t>Q1</w:t>
            </w:r>
          </w:p>
        </w:tc>
        <w:tc>
          <w:tcPr>
            <w:tcW w:type="dxa" w:w="2880"/>
          </w:tcPr>
          <w:p>
            <w:r>
              <w:rPr>
                <w:rFonts w:ascii="Calibri" w:hAnsi="Calibri"/>
                <w:sz w:val="18"/>
              </w:rPr>
              <w:t>New quote created</w:t>
            </w:r>
          </w:p>
        </w:tc>
        <w:tc>
          <w:tcPr>
            <w:tcW w:type="dxa" w:w="1872"/>
          </w:tcPr>
          <w:p>
            <w:r>
              <w:rPr>
                <w:rFonts w:ascii="Calibri" w:hAnsi="Calibri"/>
                <w:sz w:val="18"/>
              </w:rPr>
              <w:t>New quote</w:t>
            </w:r>
          </w:p>
        </w:tc>
        <w:tc>
          <w:tcPr>
            <w:tcW w:type="dxa" w:w="5040"/>
          </w:tcPr>
          <w:p>
            <w:r>
              <w:rPr>
                <w:rFonts w:ascii="Calibri" w:hAnsi="Calibri"/>
                <w:sz w:val="18"/>
              </w:rPr>
              <w:t>Quote #{quote_id} has been created.</w:t>
            </w:r>
          </w:p>
        </w:tc>
      </w:tr>
      <w:tr>
        <w:tc>
          <w:tcPr>
            <w:tcW w:type="dxa" w:w="720"/>
            <w:shd w:fill="D6E4F0" w:val="clear"/>
          </w:tcPr>
          <w:p>
            <w:r>
              <w:rPr>
                <w:rFonts w:ascii="Calibri" w:hAnsi="Calibri"/>
                <w:sz w:val="18"/>
              </w:rPr>
              <w:t>Q3</w:t>
            </w:r>
          </w:p>
        </w:tc>
        <w:tc>
          <w:tcPr>
            <w:tcW w:type="dxa" w:w="2880"/>
            <w:shd w:fill="D6E4F0" w:val="clear"/>
          </w:tcPr>
          <w:p>
            <w:r>
              <w:rPr>
                <w:rFonts w:ascii="Calibri" w:hAnsi="Calibri"/>
                <w:sz w:val="18"/>
              </w:rPr>
              <w:t>Partner accepted quote</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accepted.</w:t>
            </w:r>
          </w:p>
        </w:tc>
      </w:tr>
      <w:tr>
        <w:tc>
          <w:tcPr>
            <w:tcW w:type="dxa" w:w="720"/>
          </w:tcPr>
          <w:p>
            <w:r>
              <w:rPr>
                <w:rFonts w:ascii="Calibri" w:hAnsi="Calibri"/>
                <w:sz w:val="18"/>
              </w:rPr>
              <w:t>Q4</w:t>
            </w:r>
          </w:p>
        </w:tc>
        <w:tc>
          <w:tcPr>
            <w:tcW w:type="dxa" w:w="2880"/>
          </w:tcPr>
          <w:p>
            <w:r>
              <w:rPr>
                <w:rFonts w:ascii="Calibri" w:hAnsi="Calibri"/>
                <w:sz w:val="18"/>
              </w:rPr>
              <w:t>Partner rejected quote</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failed.</w:t>
            </w:r>
          </w:p>
        </w:tc>
      </w:tr>
      <w:tr>
        <w:tc>
          <w:tcPr>
            <w:tcW w:type="dxa" w:w="720"/>
            <w:shd w:fill="D6E4F0" w:val="clear"/>
          </w:tcPr>
          <w:p>
            <w:r>
              <w:rPr>
                <w:rFonts w:ascii="Calibri" w:hAnsi="Calibri"/>
                <w:sz w:val="18"/>
              </w:rPr>
              <w:t>Q6</w:t>
            </w:r>
          </w:p>
        </w:tc>
        <w:tc>
          <w:tcPr>
            <w:tcW w:type="dxa" w:w="2880"/>
            <w:shd w:fill="D6E4F0" w:val="clear"/>
          </w:tcPr>
          <w:p>
            <w:r>
              <w:rPr>
                <w:rFonts w:ascii="Calibri" w:hAnsi="Calibri"/>
                <w:sz w:val="18"/>
              </w:rPr>
              <w:t>Quote status updated</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{status}.</w:t>
            </w:r>
          </w:p>
        </w:tc>
      </w:tr>
      <w:tr>
        <w:tc>
          <w:tcPr>
            <w:tcW w:type="dxa" w:w="720"/>
          </w:tcPr>
          <w:p>
            <w:r>
              <w:rPr>
                <w:rFonts w:ascii="Calibri" w:hAnsi="Calibri"/>
                <w:sz w:val="18"/>
              </w:rPr>
              <w:t>Q7</w:t>
            </w:r>
          </w:p>
        </w:tc>
        <w:tc>
          <w:tcPr>
            <w:tcW w:type="dxa" w:w="2880"/>
          </w:tcPr>
          <w:p>
            <w:r>
              <w:rPr>
                <w:rFonts w:ascii="Calibri" w:hAnsi="Calibri"/>
                <w:sz w:val="18"/>
              </w:rPr>
              <w:t>Quote converted to order</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success.</w:t>
            </w:r>
          </w:p>
        </w:tc>
      </w:tr>
      <w:tr>
        <w:tc>
          <w:tcPr>
            <w:tcW w:type="dxa" w:w="720"/>
            <w:shd w:fill="D6E4F0" w:val="clear"/>
          </w:tcPr>
          <w:p>
            <w:r>
              <w:rPr>
                <w:rFonts w:ascii="Calibri" w:hAnsi="Calibri"/>
                <w:sz w:val="18"/>
              </w:rPr>
              <w:t>Q8</w:t>
            </w:r>
          </w:p>
        </w:tc>
        <w:tc>
          <w:tcPr>
            <w:tcW w:type="dxa" w:w="2880"/>
            <w:shd w:fill="D6E4F0" w:val="clear"/>
          </w:tcPr>
          <w:p>
            <w:r>
              <w:rPr>
                <w:rFonts w:ascii="Calibri" w:hAnsi="Calibri"/>
                <w:sz w:val="18"/>
              </w:rPr>
              <w:t>Customer converts quote to order</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success.</w:t>
            </w:r>
          </w:p>
        </w:tc>
      </w:tr>
      <w:tr>
        <w:tc>
          <w:tcPr>
            <w:tcW w:type="dxa" w:w="720"/>
          </w:tcPr>
          <w:p>
            <w:r>
              <w:rPr>
                <w:rFonts w:ascii="Calibri" w:hAnsi="Calibri"/>
                <w:sz w:val="18"/>
              </w:rPr>
              <w:t>O1</w:t>
            </w:r>
          </w:p>
        </w:tc>
        <w:tc>
          <w:tcPr>
            <w:tcW w:type="dxa" w:w="2880"/>
          </w:tcPr>
          <w:p>
            <w:r>
              <w:rPr>
                <w:rFonts w:ascii="Calibri" w:hAnsi="Calibri"/>
                <w:sz w:val="18"/>
              </w:rPr>
              <w:t>New order created</w:t>
            </w:r>
          </w:p>
        </w:tc>
        <w:tc>
          <w:tcPr>
            <w:tcW w:type="dxa" w:w="1872"/>
          </w:tcPr>
          <w:p>
            <w:r>
              <w:rPr>
                <w:rFonts w:ascii="Calibri" w:hAnsi="Calibri"/>
                <w:sz w:val="18"/>
              </w:rPr>
              <w:t>New order</w:t>
            </w:r>
          </w:p>
        </w:tc>
        <w:tc>
          <w:tcPr>
            <w:tcW w:type="dxa" w:w="5040"/>
          </w:tcPr>
          <w:p>
            <w:r>
              <w:rPr>
                <w:rFonts w:ascii="Calibri" w:hAnsi="Calibri"/>
                <w:sz w:val="18"/>
              </w:rPr>
              <w:t>Order #{order_id} has been created.</w:t>
            </w:r>
          </w:p>
        </w:tc>
      </w:tr>
      <w:tr>
        <w:tc>
          <w:tcPr>
            <w:tcW w:type="dxa" w:w="720"/>
            <w:shd w:fill="D6E4F0" w:val="clear"/>
          </w:tcPr>
          <w:p>
            <w:r>
              <w:rPr>
                <w:rFonts w:ascii="Calibri" w:hAnsi="Calibri"/>
                <w:sz w:val="18"/>
              </w:rPr>
              <w:t>O2</w:t>
            </w:r>
          </w:p>
        </w:tc>
        <w:tc>
          <w:tcPr>
            <w:tcW w:type="dxa" w:w="2880"/>
            <w:shd w:fill="D6E4F0" w:val="clear"/>
          </w:tcPr>
          <w:p>
            <w:r>
              <w:rPr>
                <w:rFonts w:ascii="Calibri" w:hAnsi="Calibri"/>
                <w:sz w:val="18"/>
              </w:rPr>
              <w:t>Order status changed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{status}.</w:t>
            </w:r>
          </w:p>
        </w:tc>
      </w:tr>
      <w:tr>
        <w:tc>
          <w:tcPr>
            <w:tcW w:type="dxa" w:w="720"/>
          </w:tcPr>
          <w:p>
            <w:r>
              <w:rPr>
                <w:rFonts w:ascii="Calibri" w:hAnsi="Calibri"/>
                <w:sz w:val="18"/>
              </w:rPr>
              <w:t>O3</w:t>
            </w:r>
          </w:p>
        </w:tc>
        <w:tc>
          <w:tcPr>
            <w:tcW w:type="dxa" w:w="2880"/>
          </w:tcPr>
          <w:p>
            <w:r>
              <w:rPr>
                <w:rFonts w:ascii="Calibri" w:hAnsi="Calibri"/>
                <w:sz w:val="18"/>
              </w:rPr>
              <w:t>Order cancelled</w:t>
            </w:r>
          </w:p>
        </w:tc>
        <w:tc>
          <w:tcPr>
            <w:tcW w:type="dxa" w:w="1872"/>
          </w:tcPr>
          <w:p>
            <w:r>
              <w:rPr>
                <w:rFonts w:ascii="Calibri" w:hAnsi="Calibri"/>
                <w:sz w:val="18"/>
              </w:rPr>
              <w:t>Order cancelled</w:t>
            </w:r>
          </w:p>
        </w:tc>
        <w:tc>
          <w:tcPr>
            <w:tcW w:type="dxa" w:w="5040"/>
          </w:tcPr>
          <w:p>
            <w:r>
              <w:rPr>
                <w:rFonts w:ascii="Calibri" w:hAnsi="Calibri"/>
                <w:sz w:val="18"/>
              </w:rPr>
              <w:t>Order #{order_id} has been cancelled.</w:t>
            </w:r>
          </w:p>
        </w:tc>
      </w:tr>
      <w:tr>
        <w:tc>
          <w:tcPr>
            <w:tcW w:type="dxa" w:w="720"/>
            <w:shd w:fill="D6E4F0" w:val="clear"/>
          </w:tcPr>
          <w:p>
            <w:r>
              <w:rPr>
                <w:rFonts w:ascii="Calibri" w:hAnsi="Calibri"/>
                <w:sz w:val="18"/>
              </w:rPr>
              <w:t>O4</w:t>
            </w:r>
          </w:p>
        </w:tc>
        <w:tc>
          <w:tcPr>
            <w:tcW w:type="dxa" w:w="2880"/>
            <w:shd w:fill="D6E4F0" w:val="clear"/>
          </w:tcPr>
          <w:p>
            <w:r>
              <w:rPr>
                <w:rFonts w:ascii="Calibri" w:hAnsi="Calibri"/>
                <w:sz w:val="18"/>
              </w:rPr>
              <w:t>Order refunded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Refunded.</w:t>
            </w:r>
          </w:p>
        </w:tc>
      </w:tr>
      <w:tr>
        <w:tc>
          <w:tcPr>
            <w:tcW w:type="dxa" w:w="720"/>
          </w:tcPr>
          <w:p>
            <w:r>
              <w:rPr>
                <w:rFonts w:ascii="Calibri" w:hAnsi="Calibri"/>
                <w:sz w:val="18"/>
              </w:rPr>
              <w:t>O5</w:t>
            </w:r>
          </w:p>
        </w:tc>
        <w:tc>
          <w:tcPr>
            <w:tcW w:type="dxa" w:w="2880"/>
          </w:tcPr>
          <w:p>
            <w:r>
              <w:rPr>
                <w:rFonts w:ascii="Calibri" w:hAnsi="Calibri"/>
                <w:sz w:val="18"/>
              </w:rPr>
              <w:t>Service status changed</w:t>
            </w:r>
          </w:p>
        </w:tc>
        <w:tc>
          <w:tcPr>
            <w:tcW w:type="dxa" w:w="1872"/>
          </w:tcPr>
          <w:p>
            <w:r>
              <w:rPr>
                <w:rFonts w:ascii="Calibri" w:hAnsi="Calibri"/>
                <w:sz w:val="18"/>
              </w:rPr>
              <w:t>Service update</w:t>
            </w:r>
          </w:p>
        </w:tc>
        <w:tc>
          <w:tcPr>
            <w:tcW w:type="dxa" w:w="5040"/>
          </w:tcPr>
          <w:p>
            <w:r>
              <w:rPr>
                <w:rFonts w:ascii="Calibri" w:hAnsi="Calibri"/>
                <w:sz w:val="18"/>
              </w:rPr>
              <w:t>{service_name} status changed to {status} for order #{order_id}.</w:t>
            </w:r>
          </w:p>
        </w:tc>
      </w:tr>
      <w:tr>
        <w:tc>
          <w:tcPr>
            <w:tcW w:type="dxa" w:w="720"/>
            <w:shd w:fill="D6E4F0" w:val="clear"/>
          </w:tcPr>
          <w:p>
            <w:r>
              <w:rPr>
                <w:rFonts w:ascii="Calibri" w:hAnsi="Calibri"/>
                <w:sz w:val="18"/>
              </w:rPr>
              <w:t>O9</w:t>
            </w:r>
          </w:p>
        </w:tc>
        <w:tc>
          <w:tcPr>
            <w:tcW w:type="dxa" w:w="2880"/>
            <w:shd w:fill="D6E4F0" w:val="clear"/>
          </w:tcPr>
          <w:p>
            <w:r>
              <w:rPr>
                <w:rFonts w:ascii="Calibri" w:hAnsi="Calibri"/>
                <w:sz w:val="18"/>
              </w:rPr>
              <w:t>Service line cancelled</w:t>
            </w:r>
          </w:p>
        </w:tc>
        <w:tc>
          <w:tcPr>
            <w:tcW w:type="dxa" w:w="1872"/>
            <w:shd w:fill="D6E4F0" w:val="clear"/>
          </w:tcPr>
          <w:p>
            <w:r>
              <w:rPr>
                <w:rFonts w:ascii="Calibri" w:hAnsi="Calibri"/>
                <w:sz w:val="18"/>
              </w:rPr>
              <w:t>Service cancelled</w:t>
            </w:r>
          </w:p>
        </w:tc>
        <w:tc>
          <w:tcPr>
            <w:tcW w:type="dxa" w:w="5040"/>
            <w:shd w:fill="D6E4F0" w:val="clear"/>
          </w:tcPr>
          <w:p>
            <w:r>
              <w:rPr>
                <w:rFonts w:ascii="Calibri" w:hAnsi="Calibri"/>
                <w:sz w:val="18"/>
              </w:rPr>
              <w:t>Your {service_name} for order #{order_id} has been cancelled.</w:t>
            </w:r>
          </w:p>
        </w:tc>
      </w:tr>
      <w:tr>
        <w:tc>
          <w:tcPr>
            <w:tcW w:type="dxa" w:w="720"/>
          </w:tcPr>
          <w:p>
            <w:r>
              <w:rPr>
                <w:rFonts w:ascii="Calibri" w:hAnsi="Calibri"/>
                <w:sz w:val="18"/>
              </w:rPr>
              <w:t>AC1</w:t>
            </w:r>
          </w:p>
        </w:tc>
        <w:tc>
          <w:tcPr>
            <w:tcW w:type="dxa" w:w="2880"/>
          </w:tcPr>
          <w:p>
            <w:r>
              <w:rPr>
                <w:rFonts w:ascii="Calibri" w:hAnsi="Calibri"/>
                <w:sz w:val="18"/>
              </w:rPr>
              <w:t>Partner added additional charge</w:t>
            </w:r>
          </w:p>
        </w:tc>
        <w:tc>
          <w:tcPr>
            <w:tcW w:type="dxa" w:w="1872"/>
          </w:tcPr>
          <w:p>
            <w:r>
              <w:rPr>
                <w:rFonts w:ascii="Calibri" w:hAnsi="Calibri"/>
                <w:sz w:val="18"/>
              </w:rPr>
              <w:t>Additional charge added</w:t>
            </w:r>
          </w:p>
        </w:tc>
        <w:tc>
          <w:tcPr>
            <w:tcW w:type="dxa" w:w="5040"/>
          </w:tcPr>
          <w:p>
            <w:r>
              <w:rPr>
                <w:rFonts w:ascii="Calibri" w:hAnsi="Calibri"/>
                <w:sz w:val="18"/>
              </w:rPr>
              <w:t>Additional charge of {amount}{charge_label} added to order #{order_id}.</w:t>
            </w:r>
          </w:p>
        </w:tc>
      </w:tr>
      <w:tr>
        <w:tc>
          <w:tcPr>
            <w:tcW w:type="dxa" w:w="720"/>
            <w:shd w:fill="D6E4F0" w:val="clear"/>
          </w:tcPr>
          <w:p>
            <w:r>
              <w:rPr>
                <w:rFonts w:ascii="Calibri" w:hAnsi="Calibri"/>
                <w:sz w:val="18"/>
              </w:rPr>
              <w:t>AC2</w:t>
            </w:r>
          </w:p>
        </w:tc>
        <w:tc>
          <w:tcPr>
            <w:tcW w:type="dxa" w:w="2880"/>
            <w:shd w:fill="D6E4F0" w:val="clear"/>
          </w:tcPr>
          <w:p>
            <w:r>
              <w:rPr>
                <w:rFonts w:ascii="Calibri" w:hAnsi="Calibri"/>
                <w:sz w:val="18"/>
              </w:rPr>
              <w:t>Admin added additional charge</w:t>
            </w:r>
          </w:p>
        </w:tc>
        <w:tc>
          <w:tcPr>
            <w:tcW w:type="dxa" w:w="1872"/>
            <w:shd w:fill="D6E4F0" w:val="clear"/>
          </w:tcPr>
          <w:p>
            <w:r>
              <w:rPr>
                <w:rFonts w:ascii="Calibri" w:hAnsi="Calibri"/>
                <w:sz w:val="18"/>
              </w:rPr>
              <w:t>Additional charge added</w:t>
            </w:r>
          </w:p>
        </w:tc>
        <w:tc>
          <w:tcPr>
            <w:tcW w:type="dxa" w:w="5040"/>
            <w:shd w:fill="D6E4F0" w:val="clear"/>
          </w:tcPr>
          <w:p>
            <w:r>
              <w:rPr>
                <w:rFonts w:ascii="Calibri" w:hAnsi="Calibri"/>
                <w:sz w:val="18"/>
              </w:rPr>
              <w:t>Additional charge of {amount}{charge_label} added to order #{order_id}.</w:t>
            </w:r>
          </w:p>
        </w:tc>
      </w:tr>
      <w:tr>
        <w:tc>
          <w:tcPr>
            <w:tcW w:type="dxa" w:w="720"/>
          </w:tcPr>
          <w:p>
            <w:r>
              <w:rPr>
                <w:rFonts w:ascii="Calibri" w:hAnsi="Calibri"/>
                <w:sz w:val="18"/>
              </w:rPr>
              <w:t>AC3</w:t>
            </w:r>
          </w:p>
        </w:tc>
        <w:tc>
          <w:tcPr>
            <w:tcW w:type="dxa" w:w="2880"/>
          </w:tcPr>
          <w:p>
            <w:r>
              <w:rPr>
                <w:rFonts w:ascii="Calibri" w:hAnsi="Calibri"/>
                <w:sz w:val="18"/>
              </w:rPr>
              <w:t>Additional charge on order create</w:t>
            </w:r>
          </w:p>
        </w:tc>
        <w:tc>
          <w:tcPr>
            <w:tcW w:type="dxa" w:w="1872"/>
          </w:tcPr>
          <w:p>
            <w:r>
              <w:rPr>
                <w:rFonts w:ascii="Calibri" w:hAnsi="Calibri"/>
                <w:sz w:val="18"/>
              </w:rPr>
              <w:t>Additional charge added</w:t>
            </w:r>
          </w:p>
        </w:tc>
        <w:tc>
          <w:tcPr>
            <w:tcW w:type="dxa" w:w="5040"/>
          </w:tcPr>
          <w:p>
            <w:r>
              <w:rPr>
                <w:rFonts w:ascii="Calibri" w:hAnsi="Calibri"/>
                <w:sz w:val="18"/>
              </w:rPr>
              <w:t>Additional charge of {amount}{charge_label} added to order #{order_id}.</w:t>
            </w:r>
          </w:p>
        </w:tc>
      </w:tr>
      <w:tr>
        <w:tc>
          <w:tcPr>
            <w:tcW w:type="dxa" w:w="720"/>
            <w:shd w:fill="D6E4F0" w:val="clear"/>
          </w:tcPr>
          <w:p>
            <w:r>
              <w:rPr>
                <w:rFonts w:ascii="Calibri" w:hAnsi="Calibri"/>
                <w:sz w:val="18"/>
              </w:rPr>
              <w:t>AC4</w:t>
            </w:r>
          </w:p>
        </w:tc>
        <w:tc>
          <w:tcPr>
            <w:tcW w:type="dxa" w:w="2880"/>
            <w:shd w:fill="D6E4F0" w:val="clear"/>
          </w:tcPr>
          <w:p>
            <w:r>
              <w:rPr>
                <w:rFonts w:ascii="Calibri" w:hAnsi="Calibri"/>
                <w:sz w:val="18"/>
              </w:rPr>
              <w:t>Additional charge updated</w:t>
            </w:r>
          </w:p>
        </w:tc>
        <w:tc>
          <w:tcPr>
            <w:tcW w:type="dxa" w:w="1872"/>
            <w:shd w:fill="D6E4F0" w:val="clear"/>
          </w:tcPr>
          <w:p>
            <w:r>
              <w:rPr>
                <w:rFonts w:ascii="Calibri" w:hAnsi="Calibri"/>
                <w:sz w:val="18"/>
              </w:rPr>
              <w:t>Additional charge updated</w:t>
            </w:r>
          </w:p>
        </w:tc>
        <w:tc>
          <w:tcPr>
            <w:tcW w:type="dxa" w:w="5040"/>
            <w:shd w:fill="D6E4F0" w:val="clear"/>
          </w:tcPr>
          <w:p>
            <w:r>
              <w:rPr>
                <w:rFonts w:ascii="Calibri" w:hAnsi="Calibri"/>
                <w:sz w:val="18"/>
              </w:rPr>
              <w:t>Additional charge {charge_label} on order #{order_id} was updated to {total_amount}.</w:t>
            </w:r>
          </w:p>
        </w:tc>
      </w:tr>
      <w:tr>
        <w:tc>
          <w:tcPr>
            <w:tcW w:type="dxa" w:w="720"/>
          </w:tcPr>
          <w:p>
            <w:r>
              <w:rPr>
                <w:rFonts w:ascii="Calibri" w:hAnsi="Calibri"/>
                <w:sz w:val="18"/>
              </w:rPr>
              <w:t>AC5</w:t>
            </w:r>
          </w:p>
        </w:tc>
        <w:tc>
          <w:tcPr>
            <w:tcW w:type="dxa" w:w="2880"/>
          </w:tcPr>
          <w:p>
            <w:r>
              <w:rPr>
                <w:rFonts w:ascii="Calibri" w:hAnsi="Calibri"/>
                <w:sz w:val="18"/>
              </w:rPr>
              <w:t>Additional charge removed</w:t>
            </w:r>
          </w:p>
        </w:tc>
        <w:tc>
          <w:tcPr>
            <w:tcW w:type="dxa" w:w="1872"/>
          </w:tcPr>
          <w:p>
            <w:r>
              <w:rPr>
                <w:rFonts w:ascii="Calibri" w:hAnsi="Calibri"/>
                <w:sz w:val="18"/>
              </w:rPr>
              <w:t>Additional charge removed</w:t>
            </w:r>
          </w:p>
        </w:tc>
        <w:tc>
          <w:tcPr>
            <w:tcW w:type="dxa" w:w="5040"/>
          </w:tcPr>
          <w:p>
            <w:r>
              <w:rPr>
                <w:rFonts w:ascii="Calibri" w:hAnsi="Calibri"/>
                <w:sz w:val="18"/>
              </w:rPr>
              <w:t>Additional charge {charge_label} was removed from order #{order_id}.</w:t>
            </w:r>
          </w:p>
        </w:tc>
      </w:tr>
      <w:tr>
        <w:tc>
          <w:tcPr>
            <w:tcW w:type="dxa" w:w="720"/>
            <w:shd w:fill="D6E4F0" w:val="clear"/>
          </w:tcPr>
          <w:p>
            <w:r>
              <w:rPr>
                <w:rFonts w:ascii="Calibri" w:hAnsi="Calibri"/>
                <w:sz w:val="18"/>
              </w:rPr>
              <w:t>AC6</w:t>
            </w:r>
          </w:p>
        </w:tc>
        <w:tc>
          <w:tcPr>
            <w:tcW w:type="dxa" w:w="2880"/>
            <w:shd w:fill="D6E4F0" w:val="clear"/>
          </w:tcPr>
          <w:p>
            <w:r>
              <w:rPr>
                <w:rFonts w:ascii="Calibri" w:hAnsi="Calibri"/>
                <w:sz w:val="18"/>
              </w:rPr>
              <w:t>Payment due after new charge</w:t>
            </w:r>
          </w:p>
        </w:tc>
        <w:tc>
          <w:tcPr>
            <w:tcW w:type="dxa" w:w="1872"/>
            <w:shd w:fill="D6E4F0" w:val="clear"/>
          </w:tcPr>
          <w:p>
            <w:r>
              <w:rPr>
                <w:rFonts w:ascii="Calibri" w:hAnsi="Calibri"/>
                <w:sz w:val="18"/>
              </w:rPr>
              <w:t>Payment due updated</w:t>
            </w:r>
          </w:p>
        </w:tc>
        <w:tc>
          <w:tcPr>
            <w:tcW w:type="dxa" w:w="5040"/>
            <w:shd w:fill="D6E4F0" w:val="clear"/>
          </w:tcPr>
          <w:p>
            <w:r>
              <w:rPr>
                <w:rFonts w:ascii="Calibri" w:hAnsi="Calibri"/>
                <w:sz w:val="18"/>
              </w:rPr>
              <w:t>An additional charge of {total_amount}{charge_label} was added to order #{order_id}. Amount due: {new_due_amount}.</w:t>
            </w:r>
          </w:p>
        </w:tc>
      </w:tr>
      <w:tr>
        <w:tc>
          <w:tcPr>
            <w:tcW w:type="dxa" w:w="720"/>
          </w:tcPr>
          <w:p>
            <w:r>
              <w:rPr>
                <w:rFonts w:ascii="Calibri" w:hAnsi="Calibri"/>
                <w:sz w:val="18"/>
              </w:rPr>
              <w:t>O11</w:t>
            </w:r>
          </w:p>
        </w:tc>
        <w:tc>
          <w:tcPr>
            <w:tcW w:type="dxa" w:w="2880"/>
          </w:tcPr>
          <w:p>
            <w:r>
              <w:rPr>
                <w:rFonts w:ascii="Calibri" w:hAnsi="Calibri"/>
                <w:sz w:val="18"/>
              </w:rPr>
              <w:t>Partner started work</w:t>
            </w:r>
          </w:p>
        </w:tc>
        <w:tc>
          <w:tcPr>
            <w:tcW w:type="dxa" w:w="1872"/>
          </w:tcPr>
          <w:p>
            <w:r>
              <w:rPr>
                <w:rFonts w:ascii="Calibri" w:hAnsi="Calibri"/>
                <w:sz w:val="18"/>
              </w:rPr>
              <w:t>Partner on the way</w:t>
            </w:r>
          </w:p>
        </w:tc>
        <w:tc>
          <w:tcPr>
            <w:tcW w:type="dxa" w:w="5040"/>
          </w:tcPr>
          <w:p>
            <w:r>
              <w:rPr>
                <w:rFonts w:ascii="Calibri" w:hAnsi="Calibri"/>
                <w:sz w:val="18"/>
              </w:rPr>
              <w:t>Your partner has started work on order #{order_id}.</w:t>
            </w:r>
          </w:p>
        </w:tc>
      </w:tr>
      <w:tr>
        <w:tc>
          <w:tcPr>
            <w:tcW w:type="dxa" w:w="720"/>
            <w:shd w:fill="D6E4F0" w:val="clear"/>
          </w:tcPr>
          <w:p>
            <w:r>
              <w:rPr>
                <w:rFonts w:ascii="Calibri" w:hAnsi="Calibri"/>
                <w:sz w:val="18"/>
              </w:rPr>
              <w:t>O12</w:t>
            </w:r>
          </w:p>
        </w:tc>
        <w:tc>
          <w:tcPr>
            <w:tcW w:type="dxa" w:w="2880"/>
            <w:shd w:fill="D6E4F0" w:val="clear"/>
          </w:tcPr>
          <w:p>
            <w:r>
              <w:rPr>
                <w:rFonts w:ascii="Calibri" w:hAnsi="Calibri"/>
                <w:sz w:val="18"/>
              </w:rPr>
              <w:t>Partner completed order</w:t>
            </w:r>
          </w:p>
        </w:tc>
        <w:tc>
          <w:tcPr>
            <w:tcW w:type="dxa" w:w="1872"/>
            <w:shd w:fill="D6E4F0" w:val="clear"/>
          </w:tcPr>
          <w:p>
            <w:r>
              <w:rPr>
                <w:rFonts w:ascii="Calibri" w:hAnsi="Calibri"/>
                <w:sz w:val="18"/>
              </w:rPr>
              <w:t>Order completed</w:t>
            </w:r>
          </w:p>
        </w:tc>
        <w:tc>
          <w:tcPr>
            <w:tcW w:type="dxa" w:w="5040"/>
            <w:shd w:fill="D6E4F0" w:val="clear"/>
          </w:tcPr>
          <w:p>
            <w:r>
              <w:rPr>
                <w:rFonts w:ascii="Calibri" w:hAnsi="Calibri"/>
                <w:sz w:val="18"/>
              </w:rPr>
              <w:t>Order #{order_id} has been completed by your partner.</w:t>
            </w:r>
          </w:p>
        </w:tc>
      </w:tr>
      <w:tr>
        <w:tc>
          <w:tcPr>
            <w:tcW w:type="dxa" w:w="720"/>
          </w:tcPr>
          <w:p>
            <w:r>
              <w:rPr>
                <w:rFonts w:ascii="Calibri" w:hAnsi="Calibri"/>
                <w:sz w:val="18"/>
              </w:rPr>
              <w:t>P1</w:t>
            </w:r>
          </w:p>
        </w:tc>
        <w:tc>
          <w:tcPr>
            <w:tcW w:type="dxa" w:w="2880"/>
          </w:tcPr>
          <w:p>
            <w:r>
              <w:rPr>
                <w:rFonts w:ascii="Calibri" w:hAnsi="Calibri"/>
                <w:sz w:val="18"/>
              </w:rPr>
              <w:t>Payment received</w:t>
            </w:r>
          </w:p>
        </w:tc>
        <w:tc>
          <w:tcPr>
            <w:tcW w:type="dxa" w:w="1872"/>
          </w:tcPr>
          <w:p>
            <w:r>
              <w:rPr>
                <w:rFonts w:ascii="Calibri" w:hAnsi="Calibri"/>
                <w:sz w:val="18"/>
              </w:rPr>
              <w:t>Payment received</w:t>
            </w:r>
          </w:p>
        </w:tc>
        <w:tc>
          <w:tcPr>
            <w:tcW w:type="dxa" w:w="5040"/>
          </w:tcPr>
          <w:p>
            <w:r>
              <w:rPr>
                <w:rFonts w:ascii="Calibri" w:hAnsi="Calibri"/>
                <w:sz w:val="18"/>
              </w:rPr>
              <w:t>Payment of {amount} received for order #{order_id}{payer_type}.</w:t>
            </w:r>
          </w:p>
        </w:tc>
      </w:tr>
      <w:tr>
        <w:tc>
          <w:tcPr>
            <w:tcW w:type="dxa" w:w="720"/>
            <w:shd w:fill="D6E4F0" w:val="clear"/>
          </w:tcPr>
          <w:p>
            <w:r>
              <w:rPr>
                <w:rFonts w:ascii="Calibri" w:hAnsi="Calibri"/>
                <w:sz w:val="18"/>
              </w:rPr>
              <w:t>P2</w:t>
            </w:r>
          </w:p>
        </w:tc>
        <w:tc>
          <w:tcPr>
            <w:tcW w:type="dxa" w:w="2880"/>
            <w:shd w:fill="D6E4F0" w:val="clear"/>
          </w:tcPr>
          <w:p>
            <w:r>
              <w:rPr>
                <w:rFonts w:ascii="Calibri" w:hAnsi="Calibri"/>
                <w:sz w:val="18"/>
              </w:rPr>
              <w:t>Payment on quote conversion</w:t>
            </w:r>
          </w:p>
        </w:tc>
        <w:tc>
          <w:tcPr>
            <w:tcW w:type="dxa" w:w="1872"/>
            <w:shd w:fill="D6E4F0" w:val="clear"/>
          </w:tcPr>
          <w:p>
            <w:r>
              <w:rPr>
                <w:rFonts w:ascii="Calibri" w:hAnsi="Calibri"/>
                <w:sz w:val="18"/>
              </w:rPr>
              <w:t>Payment received</w:t>
            </w:r>
          </w:p>
        </w:tc>
        <w:tc>
          <w:tcPr>
            <w:tcW w:type="dxa" w:w="5040"/>
            <w:shd w:fill="D6E4F0" w:val="clear"/>
          </w:tcPr>
          <w:p>
            <w:r>
              <w:rPr>
                <w:rFonts w:ascii="Calibri" w:hAnsi="Calibri"/>
                <w:sz w:val="18"/>
              </w:rPr>
              <w:t>Payment of {amount} received for order #{order_id}.</w:t>
            </w:r>
          </w:p>
        </w:tc>
      </w:tr>
      <w:tr>
        <w:tc>
          <w:tcPr>
            <w:tcW w:type="dxa" w:w="720"/>
          </w:tcPr>
          <w:p>
            <w:r>
              <w:rPr>
                <w:rFonts w:ascii="Calibri" w:hAnsi="Calibri"/>
                <w:sz w:val="18"/>
              </w:rPr>
              <w:t>P3</w:t>
            </w:r>
          </w:p>
        </w:tc>
        <w:tc>
          <w:tcPr>
            <w:tcW w:type="dxa" w:w="2880"/>
          </w:tcPr>
          <w:p>
            <w:r>
              <w:rPr>
                <w:rFonts w:ascii="Calibri" w:hAnsi="Calibri"/>
                <w:sz w:val="18"/>
              </w:rPr>
              <w:t>Payment failed</w:t>
            </w:r>
          </w:p>
        </w:tc>
        <w:tc>
          <w:tcPr>
            <w:tcW w:type="dxa" w:w="1872"/>
          </w:tcPr>
          <w:p>
            <w:r>
              <w:rPr>
                <w:rFonts w:ascii="Calibri" w:hAnsi="Calibri"/>
                <w:sz w:val="18"/>
              </w:rPr>
              <w:t>Payment failed</w:t>
            </w:r>
          </w:p>
        </w:tc>
        <w:tc>
          <w:tcPr>
            <w:tcW w:type="dxa" w:w="5040"/>
          </w:tcPr>
          <w:p>
            <w:r>
              <w:rPr>
                <w:rFonts w:ascii="Calibri" w:hAnsi="Calibri"/>
                <w:sz w:val="18"/>
              </w:rPr>
              <w:t>Payment for order #{order_id} could not be completed. Please try again.</w:t>
            </w:r>
          </w:p>
        </w:tc>
      </w:tr>
      <w:tr>
        <w:tc>
          <w:tcPr>
            <w:tcW w:type="dxa" w:w="720"/>
            <w:shd w:fill="D6E4F0" w:val="clear"/>
          </w:tcPr>
          <w:p>
            <w:r>
              <w:rPr>
                <w:rFonts w:ascii="Calibri" w:hAnsi="Calibri"/>
                <w:sz w:val="18"/>
              </w:rPr>
              <w:t>P4</w:t>
            </w:r>
          </w:p>
        </w:tc>
        <w:tc>
          <w:tcPr>
            <w:tcW w:type="dxa" w:w="2880"/>
            <w:shd w:fill="D6E4F0" w:val="clear"/>
          </w:tcPr>
          <w:p>
            <w:r>
              <w:rPr>
                <w:rFonts w:ascii="Calibri" w:hAnsi="Calibri"/>
                <w:sz w:val="18"/>
              </w:rPr>
              <w:t>Refund processed</w:t>
            </w:r>
          </w:p>
        </w:tc>
        <w:tc>
          <w:tcPr>
            <w:tcW w:type="dxa" w:w="1872"/>
            <w:shd w:fill="D6E4F0" w:val="clear"/>
          </w:tcPr>
          <w:p>
            <w:r>
              <w:rPr>
                <w:rFonts w:ascii="Calibri" w:hAnsi="Calibri"/>
                <w:sz w:val="18"/>
              </w:rPr>
              <w:t>Refund processed</w:t>
            </w:r>
          </w:p>
        </w:tc>
        <w:tc>
          <w:tcPr>
            <w:tcW w:type="dxa" w:w="5040"/>
            <w:shd w:fill="D6E4F0" w:val="clear"/>
          </w:tcPr>
          <w:p>
            <w:r>
              <w:rPr>
                <w:rFonts w:ascii="Calibri" w:hAnsi="Calibri"/>
                <w:sz w:val="18"/>
              </w:rPr>
              <w:t>A refund of {amount} has been processed for order #{order_id}.</w:t>
            </w:r>
          </w:p>
        </w:tc>
      </w:tr>
      <w:tr>
        <w:tc>
          <w:tcPr>
            <w:tcW w:type="dxa" w:w="720"/>
          </w:tcPr>
          <w:p>
            <w:r>
              <w:rPr>
                <w:rFonts w:ascii="Calibri" w:hAnsi="Calibri"/>
                <w:sz w:val="18"/>
              </w:rPr>
              <w:t>D2</w:t>
            </w:r>
          </w:p>
        </w:tc>
        <w:tc>
          <w:tcPr>
            <w:tcW w:type="dxa" w:w="2880"/>
          </w:tcPr>
          <w:p>
            <w:r>
              <w:rPr>
                <w:rFonts w:ascii="Calibri" w:hAnsi="Calibri"/>
                <w:sz w:val="18"/>
              </w:rPr>
              <w:t>Dispute status updated</w:t>
            </w:r>
          </w:p>
        </w:tc>
        <w:tc>
          <w:tcPr>
            <w:tcW w:type="dxa" w:w="1872"/>
          </w:tcPr>
          <w:p>
            <w:r>
              <w:rPr>
                <w:rFonts w:ascii="Calibri" w:hAnsi="Calibri"/>
                <w:sz w:val="18"/>
              </w:rPr>
              <w:t>Dispute update</w:t>
            </w:r>
          </w:p>
        </w:tc>
        <w:tc>
          <w:tcPr>
            <w:tcW w:type="dxa" w:w="5040"/>
          </w:tcPr>
          <w:p>
            <w:r>
              <w:rPr>
                <w:rFonts w:ascii="Calibri" w:hAnsi="Calibri"/>
                <w:sz w:val="18"/>
              </w:rPr>
              <w:t>Your dispute {dispute_id} for order #{order_id} is now {status}.</w:t>
            </w:r>
          </w:p>
        </w:tc>
      </w:tr>
      <w:tr>
        <w:tc>
          <w:tcPr>
            <w:tcW w:type="dxa" w:w="720"/>
            <w:shd w:fill="D6E4F0" w:val="clear"/>
          </w:tcPr>
          <w:p>
            <w:r>
              <w:rPr>
                <w:rFonts w:ascii="Calibri" w:hAnsi="Calibri"/>
                <w:sz w:val="18"/>
              </w:rPr>
              <w:t>C1</w:t>
            </w:r>
          </w:p>
        </w:tc>
        <w:tc>
          <w:tcPr>
            <w:tcW w:type="dxa" w:w="2880"/>
            <w:shd w:fill="D6E4F0" w:val="clear"/>
          </w:tcPr>
          <w:p>
            <w:r>
              <w:rPr>
                <w:rFonts w:ascii="Calibri" w:hAnsi="Calibri"/>
                <w:sz w:val="18"/>
              </w:rPr>
              <w:t>New chat message</w:t>
            </w:r>
          </w:p>
        </w:tc>
        <w:tc>
          <w:tcPr>
            <w:tcW w:type="dxa" w:w="1872"/>
            <w:shd w:fill="D6E4F0" w:val="clear"/>
          </w:tcPr>
          <w:p>
            <w:r>
              <w:rPr>
                <w:rFonts w:ascii="Calibri" w:hAnsi="Calibri"/>
                <w:sz w:val="18"/>
              </w:rPr>
              <w:t>{sender_name}</w:t>
            </w:r>
          </w:p>
        </w:tc>
        <w:tc>
          <w:tcPr>
            <w:tcW w:type="dxa" w:w="5040"/>
            <w:shd w:fill="D6E4F0" w:val="clear"/>
          </w:tcPr>
          <w:p>
            <w:r>
              <w:rPr>
                <w:rFonts w:ascii="Calibri" w:hAnsi="Calibri"/>
                <w:sz w:val="18"/>
              </w:rPr>
              <w:t>{message_preview}</w:t>
            </w:r>
          </w:p>
        </w:tc>
      </w:tr>
      <w:tr>
        <w:tc>
          <w:tcPr>
            <w:tcW w:type="dxa" w:w="720"/>
          </w:tcPr>
          <w:p>
            <w:r>
              <w:rPr>
                <w:rFonts w:ascii="Calibri" w:hAnsi="Calibri"/>
                <w:sz w:val="18"/>
              </w:rPr>
              <w:t>T1</w:t>
            </w:r>
          </w:p>
        </w:tc>
        <w:tc>
          <w:tcPr>
            <w:tcW w:type="dxa" w:w="2880"/>
          </w:tcPr>
          <w:p>
            <w:r>
              <w:rPr>
                <w:rFonts w:ascii="Calibri" w:hAnsi="Calibri"/>
                <w:sz w:val="18"/>
              </w:rPr>
              <w:t>Support ticket updated</w:t>
            </w:r>
          </w:p>
        </w:tc>
        <w:tc>
          <w:tcPr>
            <w:tcW w:type="dxa" w:w="1872"/>
          </w:tcPr>
          <w:p>
            <w:r>
              <w:rPr>
                <w:rFonts w:ascii="Calibri" w:hAnsi="Calibri"/>
                <w:sz w:val="18"/>
              </w:rPr>
              <w:t>Ticket Update</w:t>
            </w:r>
          </w:p>
        </w:tc>
        <w:tc>
          <w:tcPr>
            <w:tcW w:type="dxa" w:w="5040"/>
          </w:tcPr>
          <w:p>
            <w:r>
              <w:rPr>
                <w:rFonts w:ascii="Calibri" w:hAnsi="Calibri"/>
                <w:sz w:val="18"/>
              </w:rPr>
              <w:t>Your ticket {ticket_id} status changed to {status}.</w:t>
            </w:r>
          </w:p>
        </w:tc>
      </w:tr>
      <w:tr>
        <w:tc>
          <w:tcPr>
            <w:tcW w:type="dxa" w:w="720"/>
            <w:shd w:fill="D6E4F0" w:val="clear"/>
          </w:tcPr>
          <w:p>
            <w:r>
              <w:rPr>
                <w:rFonts w:ascii="Calibri" w:hAnsi="Calibri"/>
                <w:sz w:val="18"/>
              </w:rPr>
              <w:t>AP1</w:t>
            </w:r>
          </w:p>
        </w:tc>
        <w:tc>
          <w:tcPr>
            <w:tcW w:type="dxa" w:w="2880"/>
            <w:shd w:fill="D6E4F0" w:val="clear"/>
          </w:tcPr>
          <w:p>
            <w:r>
              <w:rPr>
                <w:rFonts w:ascii="Calibri" w:hAnsi="Calibri"/>
                <w:sz w:val="18"/>
              </w:rPr>
              <w:t>Appointment scheduled (manual or auto)</w:t>
            </w:r>
          </w:p>
        </w:tc>
        <w:tc>
          <w:tcPr>
            <w:tcW w:type="dxa" w:w="1872"/>
            <w:shd w:fill="D6E4F0" w:val="clear"/>
          </w:tcPr>
          <w:p>
            <w:r>
              <w:rPr>
                <w:rFonts w:ascii="Calibri" w:hAnsi="Calibri"/>
                <w:sz w:val="18"/>
              </w:rPr>
              <w:t>Appointment scheduled</w:t>
            </w:r>
          </w:p>
        </w:tc>
        <w:tc>
          <w:tcPr>
            <w:tcW w:type="dxa" w:w="5040"/>
            <w:shd w:fill="D6E4F0" w:val="clear"/>
          </w:tcPr>
          <w:p>
            <w:r>
              <w:rPr>
                <w:rFonts w:ascii="Calibri" w:hAnsi="Calibri"/>
                <w:sz w:val="18"/>
              </w:rPr>
              <w:t>A service appointment has been scheduled for order #{order_id}.</w:t>
            </w:r>
          </w:p>
        </w:tc>
      </w:tr>
      <w:tr>
        <w:tc>
          <w:tcPr>
            <w:tcW w:type="dxa" w:w="720"/>
          </w:tcPr>
          <w:p>
            <w:r>
              <w:rPr>
                <w:rFonts w:ascii="Calibri" w:hAnsi="Calibri"/>
                <w:sz w:val="18"/>
              </w:rPr>
              <w:t>AP2</w:t>
            </w:r>
          </w:p>
        </w:tc>
        <w:tc>
          <w:tcPr>
            <w:tcW w:type="dxa" w:w="2880"/>
          </w:tcPr>
          <w:p>
            <w:r>
              <w:rPr>
                <w:rFonts w:ascii="Calibri" w:hAnsi="Calibri"/>
                <w:sz w:val="18"/>
              </w:rPr>
              <w:t>Appointment updated</w:t>
            </w:r>
          </w:p>
        </w:tc>
        <w:tc>
          <w:tcPr>
            <w:tcW w:type="dxa" w:w="1872"/>
          </w:tcPr>
          <w:p>
            <w:r>
              <w:rPr>
                <w:rFonts w:ascii="Calibri" w:hAnsi="Calibri"/>
                <w:sz w:val="18"/>
              </w:rPr>
              <w:t>Appointment update</w:t>
            </w:r>
          </w:p>
        </w:tc>
        <w:tc>
          <w:tcPr>
            <w:tcW w:type="dxa" w:w="5040"/>
          </w:tcPr>
          <w:p>
            <w:r>
              <w:rPr>
                <w:rFonts w:ascii="Calibri" w:hAnsi="Calibri"/>
                <w:sz w:val="18"/>
              </w:rPr>
              <w:t>Your appointment for order #{order_id} is now {status}.</w:t>
            </w:r>
          </w:p>
        </w:tc>
      </w:tr>
      <w:tr>
        <w:tc>
          <w:tcPr>
            <w:tcW w:type="dxa" w:w="720"/>
            <w:shd w:fill="D6E4F0" w:val="clear"/>
          </w:tcPr>
          <w:p>
            <w:r>
              <w:rPr>
                <w:rFonts w:ascii="Calibri" w:hAnsi="Calibri"/>
                <w:sz w:val="18"/>
              </w:rPr>
              <w:t>RM1</w:t>
            </w:r>
          </w:p>
        </w:tc>
        <w:tc>
          <w:tcPr>
            <w:tcW w:type="dxa" w:w="2880"/>
            <w:shd w:fill="D6E4F0" w:val="clear"/>
          </w:tcPr>
          <w:p>
            <w:r>
              <w:rPr>
                <w:rFonts w:ascii="Calibri" w:hAnsi="Calibri"/>
                <w:sz w:val="18"/>
              </w:rPr>
              <w:t>Service reminder</w:t>
            </w:r>
          </w:p>
        </w:tc>
        <w:tc>
          <w:tcPr>
            <w:tcW w:type="dxa" w:w="1872"/>
            <w:shd w:fill="D6E4F0" w:val="clear"/>
          </w:tcPr>
          <w:p>
            <w:r>
              <w:rPr>
                <w:rFonts w:ascii="Calibri" w:hAnsi="Calibri"/>
                <w:sz w:val="18"/>
              </w:rPr>
              <w:t>Service reminder</w:t>
            </w:r>
          </w:p>
        </w:tc>
        <w:tc>
          <w:tcPr>
            <w:tcW w:type="dxa" w:w="5040"/>
            <w:shd w:fill="D6E4F0" w:val="clear"/>
          </w:tcPr>
          <w:p>
            <w:r>
              <w:rPr>
                <w:rFonts w:ascii="Calibri" w:hAnsi="Calibri"/>
                <w:sz w:val="18"/>
              </w:rPr>
              <w:t>Your service for order #{order_id} is scheduled soon.</w:t>
            </w:r>
          </w:p>
        </w:tc>
      </w:tr>
      <w:tr>
        <w:tc>
          <w:tcPr>
            <w:tcW w:type="dxa" w:w="720"/>
          </w:tcPr>
          <w:p>
            <w:r>
              <w:rPr>
                <w:rFonts w:ascii="Calibri" w:hAnsi="Calibri"/>
                <w:sz w:val="18"/>
              </w:rPr>
              <w:t>RM2</w:t>
            </w:r>
          </w:p>
        </w:tc>
        <w:tc>
          <w:tcPr>
            <w:tcW w:type="dxa" w:w="2880"/>
          </w:tcPr>
          <w:p>
            <w:r>
              <w:rPr>
                <w:rFonts w:ascii="Calibri" w:hAnsi="Calibri"/>
                <w:sz w:val="18"/>
              </w:rPr>
              <w:t>Quote action reminder</w:t>
            </w:r>
          </w:p>
        </w:tc>
        <w:tc>
          <w:tcPr>
            <w:tcW w:type="dxa" w:w="1872"/>
          </w:tcPr>
          <w:p>
            <w:r>
              <w:rPr>
                <w:rFonts w:ascii="Calibri" w:hAnsi="Calibri"/>
                <w:sz w:val="18"/>
              </w:rPr>
              <w:t>Action required</w:t>
            </w:r>
          </w:p>
        </w:tc>
        <w:tc>
          <w:tcPr>
            <w:tcW w:type="dxa" w:w="5040"/>
          </w:tcPr>
          <w:p>
            <w:r>
              <w:rPr>
                <w:rFonts w:ascii="Calibri" w:hAnsi="Calibri"/>
                <w:sz w:val="18"/>
              </w:rPr>
              <w:t>Quote #{quote_id} is waiting for your response.</w:t>
            </w:r>
          </w:p>
        </w:tc>
      </w:tr>
    </w:tbl>
    <w:p>
      <w:r>
        <w:br w:type="page"/>
      </w:r>
    </w:p>
    <w:p>
      <w:pPr>
        <w:pStyle w:val="Heading1"/>
      </w:pPr>
      <w:r>
        <w:rPr>
          <w:rFonts w:ascii="Calibri" w:hAnsi="Calibri"/>
          <w:color w:val="2F5496"/>
        </w:rPr>
        <w:t>6. Partner mobile app notifications</w:t>
      </w:r>
    </w:p>
    <w:p>
      <w:pPr>
        <w:spacing w:after="160"/>
      </w:pPr>
      <w:r>
        <w:rPr>
          <w:rFonts w:ascii="Calibri" w:hAnsi="Calibri"/>
          <w:sz w:val="22"/>
        </w:rPr>
        <w:t>All notifications a partner may receive, grouped by reference ID from Section 4.</w:t>
      </w:r>
    </w:p>
    <w:tbl>
      <w:tblPr>
        <w:tblStyle w:val="TableGrid"/>
        <w:tblW w:type="auto" w:w="0"/>
        <w:tblLook w:firstColumn="1" w:firstRow="1" w:lastColumn="0" w:lastRow="0" w:noHBand="0" w:noVBand="1" w:val="04A0"/>
      </w:tblPr>
      <w:tblGrid>
        <w:gridCol w:w="2700"/>
        <w:gridCol w:w="2700"/>
        <w:gridCol w:w="2700"/>
        <w:gridCol w:w="2700"/>
      </w:tblGrid>
      <w:tr>
        <w:tc>
          <w:tcPr>
            <w:tcW w:type="dxa" w:w="720"/>
            <w:shd w:fill="2F5496" w:val="clear"/>
          </w:tcPr>
          <w:p>
            <w:r>
              <w:rPr>
                <w:rFonts w:ascii="Calibri" w:hAnsi="Calibri"/>
                <w:b/>
                <w:color w:val="FFFFFF"/>
                <w:sz w:val="20"/>
              </w:rPr>
              <w:t>Ref</w:t>
            </w:r>
          </w:p>
        </w:tc>
        <w:tc>
          <w:tcPr>
            <w:tcW w:type="dxa" w:w="2880"/>
            <w:shd w:fill="2F5496" w:val="clear"/>
          </w:tcPr>
          <w:p>
            <w:r>
              <w:rPr>
                <w:rFonts w:ascii="Calibri" w:hAnsi="Calibri"/>
                <w:b/>
                <w:color w:val="FFFFFF"/>
                <w:sz w:val="20"/>
              </w:rPr>
              <w:t>When notification is sent</w:t>
            </w:r>
          </w:p>
        </w:tc>
        <w:tc>
          <w:tcPr>
            <w:tcW w:type="dxa" w:w="1872"/>
            <w:shd w:fill="2F5496" w:val="clear"/>
          </w:tcPr>
          <w:p>
            <w:r>
              <w:rPr>
                <w:rFonts w:ascii="Calibri" w:hAnsi="Calibri"/>
                <w:b/>
                <w:color w:val="FFFFFF"/>
                <w:sz w:val="20"/>
              </w:rPr>
              <w:t>Title</w:t>
            </w:r>
          </w:p>
        </w:tc>
        <w:tc>
          <w:tcPr>
            <w:tcW w:type="dxa" w:w="5040"/>
            <w:shd w:fill="2F5496" w:val="clear"/>
          </w:tcPr>
          <w:p>
            <w:r>
              <w:rPr>
                <w:rFonts w:ascii="Calibri" w:hAnsi="Calibri"/>
                <w:b/>
                <w:color w:val="FFFFFF"/>
                <w:sz w:val="20"/>
              </w:rPr>
              <w:t>Message template</w:t>
            </w:r>
          </w:p>
        </w:tc>
      </w:tr>
      <w:tr>
        <w:tc>
          <w:tcPr>
            <w:tcW w:type="dxa" w:w="720"/>
          </w:tcPr>
          <w:p>
            <w:r>
              <w:rPr>
                <w:rFonts w:ascii="Calibri" w:hAnsi="Calibri"/>
                <w:sz w:val="18"/>
              </w:rPr>
              <w:t>Q1</w:t>
            </w:r>
          </w:p>
        </w:tc>
        <w:tc>
          <w:tcPr>
            <w:tcW w:type="dxa" w:w="2880"/>
          </w:tcPr>
          <w:p>
            <w:r>
              <w:rPr>
                <w:rFonts w:ascii="Calibri" w:hAnsi="Calibri"/>
                <w:sz w:val="18"/>
              </w:rPr>
              <w:t>New quote created</w:t>
            </w:r>
          </w:p>
        </w:tc>
        <w:tc>
          <w:tcPr>
            <w:tcW w:type="dxa" w:w="1872"/>
          </w:tcPr>
          <w:p>
            <w:r>
              <w:rPr>
                <w:rFonts w:ascii="Calibri" w:hAnsi="Calibri"/>
                <w:sz w:val="18"/>
              </w:rPr>
              <w:t>New quote</w:t>
            </w:r>
          </w:p>
        </w:tc>
        <w:tc>
          <w:tcPr>
            <w:tcW w:type="dxa" w:w="5040"/>
          </w:tcPr>
          <w:p>
            <w:r>
              <w:rPr>
                <w:rFonts w:ascii="Calibri" w:hAnsi="Calibri"/>
                <w:sz w:val="18"/>
              </w:rPr>
              <w:t>Quote #{quote_id} has been created.</w:t>
            </w:r>
          </w:p>
        </w:tc>
      </w:tr>
      <w:tr>
        <w:tc>
          <w:tcPr>
            <w:tcW w:type="dxa" w:w="720"/>
            <w:shd w:fill="D6E4F0" w:val="clear"/>
          </w:tcPr>
          <w:p>
            <w:r>
              <w:rPr>
                <w:rFonts w:ascii="Calibri" w:hAnsi="Calibri"/>
                <w:sz w:val="18"/>
              </w:rPr>
              <w:t>Q2</w:t>
            </w:r>
          </w:p>
        </w:tc>
        <w:tc>
          <w:tcPr>
            <w:tcW w:type="dxa" w:w="2880"/>
            <w:shd w:fill="D6E4F0" w:val="clear"/>
          </w:tcPr>
          <w:p>
            <w:r>
              <w:rPr>
                <w:rFonts w:ascii="Calibri" w:hAnsi="Calibri"/>
                <w:sz w:val="18"/>
              </w:rPr>
              <w:t>Quote assigned by customer or admin</w:t>
            </w:r>
          </w:p>
        </w:tc>
        <w:tc>
          <w:tcPr>
            <w:tcW w:type="dxa" w:w="1872"/>
            <w:shd w:fill="D6E4F0" w:val="clear"/>
          </w:tcPr>
          <w:p>
            <w:r>
              <w:rPr>
                <w:rFonts w:ascii="Calibri" w:hAnsi="Calibri"/>
                <w:sz w:val="18"/>
              </w:rPr>
              <w:t>New quote request</w:t>
            </w:r>
          </w:p>
        </w:tc>
        <w:tc>
          <w:tcPr>
            <w:tcW w:type="dxa" w:w="5040"/>
            <w:shd w:fill="D6E4F0" w:val="clear"/>
          </w:tcPr>
          <w:p>
            <w:r>
              <w:rPr>
                <w:rFonts w:ascii="Calibri" w:hAnsi="Calibri"/>
                <w:sz w:val="18"/>
              </w:rPr>
              <w:t>Quote #{quote_id} has been assigned to you. Please review.</w:t>
            </w:r>
          </w:p>
        </w:tc>
      </w:tr>
      <w:tr>
        <w:tc>
          <w:tcPr>
            <w:tcW w:type="dxa" w:w="720"/>
          </w:tcPr>
          <w:p>
            <w:r>
              <w:rPr>
                <w:rFonts w:ascii="Calibri" w:hAnsi="Calibri"/>
                <w:sz w:val="18"/>
              </w:rPr>
              <w:t>Q3</w:t>
            </w:r>
          </w:p>
        </w:tc>
        <w:tc>
          <w:tcPr>
            <w:tcW w:type="dxa" w:w="2880"/>
          </w:tcPr>
          <w:p>
            <w:r>
              <w:rPr>
                <w:rFonts w:ascii="Calibri" w:hAnsi="Calibri"/>
                <w:sz w:val="18"/>
              </w:rPr>
              <w:t>Quote accepted</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accepted.</w:t>
            </w:r>
          </w:p>
        </w:tc>
      </w:tr>
      <w:tr>
        <w:tc>
          <w:tcPr>
            <w:tcW w:type="dxa" w:w="720"/>
            <w:shd w:fill="D6E4F0" w:val="clear"/>
          </w:tcPr>
          <w:p>
            <w:r>
              <w:rPr>
                <w:rFonts w:ascii="Calibri" w:hAnsi="Calibri"/>
                <w:sz w:val="18"/>
              </w:rPr>
              <w:t>Q4</w:t>
            </w:r>
          </w:p>
        </w:tc>
        <w:tc>
          <w:tcPr>
            <w:tcW w:type="dxa" w:w="2880"/>
            <w:shd w:fill="D6E4F0" w:val="clear"/>
          </w:tcPr>
          <w:p>
            <w:r>
              <w:rPr>
                <w:rFonts w:ascii="Calibri" w:hAnsi="Calibri"/>
                <w:sz w:val="18"/>
              </w:rPr>
              <w:t>Quote rejected</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failed.</w:t>
            </w:r>
          </w:p>
        </w:tc>
      </w:tr>
      <w:tr>
        <w:tc>
          <w:tcPr>
            <w:tcW w:type="dxa" w:w="720"/>
          </w:tcPr>
          <w:p>
            <w:r>
              <w:rPr>
                <w:rFonts w:ascii="Calibri" w:hAnsi="Calibri"/>
                <w:sz w:val="18"/>
              </w:rPr>
              <w:t>Q5</w:t>
            </w:r>
          </w:p>
        </w:tc>
        <w:tc>
          <w:tcPr>
            <w:tcW w:type="dxa" w:w="2880"/>
          </w:tcPr>
          <w:p>
            <w:r>
              <w:rPr>
                <w:rFonts w:ascii="Calibri" w:hAnsi="Calibri"/>
                <w:sz w:val="18"/>
              </w:rPr>
              <w:t>Customer cancelled quote</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failed.</w:t>
            </w:r>
          </w:p>
        </w:tc>
      </w:tr>
      <w:tr>
        <w:tc>
          <w:tcPr>
            <w:tcW w:type="dxa" w:w="720"/>
            <w:shd w:fill="D6E4F0" w:val="clear"/>
          </w:tcPr>
          <w:p>
            <w:r>
              <w:rPr>
                <w:rFonts w:ascii="Calibri" w:hAnsi="Calibri"/>
                <w:sz w:val="18"/>
              </w:rPr>
              <w:t>Q6</w:t>
            </w:r>
          </w:p>
        </w:tc>
        <w:tc>
          <w:tcPr>
            <w:tcW w:type="dxa" w:w="2880"/>
            <w:shd w:fill="D6E4F0" w:val="clear"/>
          </w:tcPr>
          <w:p>
            <w:r>
              <w:rPr>
                <w:rFonts w:ascii="Calibri" w:hAnsi="Calibri"/>
                <w:sz w:val="18"/>
              </w:rPr>
              <w:t>Quote status updated</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{status}.</w:t>
            </w:r>
          </w:p>
        </w:tc>
      </w:tr>
      <w:tr>
        <w:tc>
          <w:tcPr>
            <w:tcW w:type="dxa" w:w="720"/>
          </w:tcPr>
          <w:p>
            <w:r>
              <w:rPr>
                <w:rFonts w:ascii="Calibri" w:hAnsi="Calibri"/>
                <w:sz w:val="18"/>
              </w:rPr>
              <w:t>Q7</w:t>
            </w:r>
          </w:p>
        </w:tc>
        <w:tc>
          <w:tcPr>
            <w:tcW w:type="dxa" w:w="2880"/>
          </w:tcPr>
          <w:p>
            <w:r>
              <w:rPr>
                <w:rFonts w:ascii="Calibri" w:hAnsi="Calibri"/>
                <w:sz w:val="18"/>
              </w:rPr>
              <w:t>Quote converted to order</w:t>
            </w:r>
          </w:p>
        </w:tc>
        <w:tc>
          <w:tcPr>
            <w:tcW w:type="dxa" w:w="1872"/>
          </w:tcPr>
          <w:p>
            <w:r>
              <w:rPr>
                <w:rFonts w:ascii="Calibri" w:hAnsi="Calibri"/>
                <w:sz w:val="18"/>
              </w:rPr>
              <w:t>Quote status update</w:t>
            </w:r>
          </w:p>
        </w:tc>
        <w:tc>
          <w:tcPr>
            <w:tcW w:type="dxa" w:w="5040"/>
          </w:tcPr>
          <w:p>
            <w:r>
              <w:rPr>
                <w:rFonts w:ascii="Calibri" w:hAnsi="Calibri"/>
                <w:sz w:val="18"/>
              </w:rPr>
              <w:t>Quote #{quote_id} status changed to success.</w:t>
            </w:r>
          </w:p>
        </w:tc>
      </w:tr>
      <w:tr>
        <w:tc>
          <w:tcPr>
            <w:tcW w:type="dxa" w:w="720"/>
            <w:shd w:fill="D6E4F0" w:val="clear"/>
          </w:tcPr>
          <w:p>
            <w:r>
              <w:rPr>
                <w:rFonts w:ascii="Calibri" w:hAnsi="Calibri"/>
                <w:sz w:val="18"/>
              </w:rPr>
              <w:t>Q8</w:t>
            </w:r>
          </w:p>
        </w:tc>
        <w:tc>
          <w:tcPr>
            <w:tcW w:type="dxa" w:w="2880"/>
            <w:shd w:fill="D6E4F0" w:val="clear"/>
          </w:tcPr>
          <w:p>
            <w:r>
              <w:rPr>
                <w:rFonts w:ascii="Calibri" w:hAnsi="Calibri"/>
                <w:sz w:val="18"/>
              </w:rPr>
              <w:t>Customer converted quote to order</w:t>
            </w:r>
          </w:p>
        </w:tc>
        <w:tc>
          <w:tcPr>
            <w:tcW w:type="dxa" w:w="1872"/>
            <w:shd w:fill="D6E4F0" w:val="clear"/>
          </w:tcPr>
          <w:p>
            <w:r>
              <w:rPr>
                <w:rFonts w:ascii="Calibri" w:hAnsi="Calibri"/>
                <w:sz w:val="18"/>
              </w:rPr>
              <w:t>Quote status update</w:t>
            </w:r>
          </w:p>
        </w:tc>
        <w:tc>
          <w:tcPr>
            <w:tcW w:type="dxa" w:w="5040"/>
            <w:shd w:fill="D6E4F0" w:val="clear"/>
          </w:tcPr>
          <w:p>
            <w:r>
              <w:rPr>
                <w:rFonts w:ascii="Calibri" w:hAnsi="Calibri"/>
                <w:sz w:val="18"/>
              </w:rPr>
              <w:t>Quote #{quote_id} status changed to success.</w:t>
            </w:r>
          </w:p>
        </w:tc>
      </w:tr>
      <w:tr>
        <w:tc>
          <w:tcPr>
            <w:tcW w:type="dxa" w:w="720"/>
          </w:tcPr>
          <w:p>
            <w:r>
              <w:rPr>
                <w:rFonts w:ascii="Calibri" w:hAnsi="Calibri"/>
                <w:sz w:val="18"/>
              </w:rPr>
              <w:t>O1</w:t>
            </w:r>
          </w:p>
        </w:tc>
        <w:tc>
          <w:tcPr>
            <w:tcW w:type="dxa" w:w="2880"/>
          </w:tcPr>
          <w:p>
            <w:r>
              <w:rPr>
                <w:rFonts w:ascii="Calibri" w:hAnsi="Calibri"/>
                <w:sz w:val="18"/>
              </w:rPr>
              <w:t>New order created</w:t>
            </w:r>
          </w:p>
        </w:tc>
        <w:tc>
          <w:tcPr>
            <w:tcW w:type="dxa" w:w="1872"/>
          </w:tcPr>
          <w:p>
            <w:r>
              <w:rPr>
                <w:rFonts w:ascii="Calibri" w:hAnsi="Calibri"/>
                <w:sz w:val="18"/>
              </w:rPr>
              <w:t>New order</w:t>
            </w:r>
          </w:p>
        </w:tc>
        <w:tc>
          <w:tcPr>
            <w:tcW w:type="dxa" w:w="5040"/>
          </w:tcPr>
          <w:p>
            <w:r>
              <w:rPr>
                <w:rFonts w:ascii="Calibri" w:hAnsi="Calibri"/>
                <w:sz w:val="18"/>
              </w:rPr>
              <w:t>Order #{order_id} has been created.</w:t>
            </w:r>
          </w:p>
        </w:tc>
      </w:tr>
      <w:tr>
        <w:tc>
          <w:tcPr>
            <w:tcW w:type="dxa" w:w="720"/>
            <w:shd w:fill="D6E4F0" w:val="clear"/>
          </w:tcPr>
          <w:p>
            <w:r>
              <w:rPr>
                <w:rFonts w:ascii="Calibri" w:hAnsi="Calibri"/>
                <w:sz w:val="18"/>
              </w:rPr>
              <w:t>O2</w:t>
            </w:r>
          </w:p>
        </w:tc>
        <w:tc>
          <w:tcPr>
            <w:tcW w:type="dxa" w:w="2880"/>
            <w:shd w:fill="D6E4F0" w:val="clear"/>
          </w:tcPr>
          <w:p>
            <w:r>
              <w:rPr>
                <w:rFonts w:ascii="Calibri" w:hAnsi="Calibri"/>
                <w:sz w:val="18"/>
              </w:rPr>
              <w:t>Order status changed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{status}.</w:t>
            </w:r>
          </w:p>
        </w:tc>
      </w:tr>
      <w:tr>
        <w:tc>
          <w:tcPr>
            <w:tcW w:type="dxa" w:w="720"/>
          </w:tcPr>
          <w:p>
            <w:r>
              <w:rPr>
                <w:rFonts w:ascii="Calibri" w:hAnsi="Calibri"/>
                <w:sz w:val="18"/>
              </w:rPr>
              <w:t>O3</w:t>
            </w:r>
          </w:p>
        </w:tc>
        <w:tc>
          <w:tcPr>
            <w:tcW w:type="dxa" w:w="2880"/>
          </w:tcPr>
          <w:p>
            <w:r>
              <w:rPr>
                <w:rFonts w:ascii="Calibri" w:hAnsi="Calibri"/>
                <w:sz w:val="18"/>
              </w:rPr>
              <w:t>Order cancelled</w:t>
            </w:r>
          </w:p>
        </w:tc>
        <w:tc>
          <w:tcPr>
            <w:tcW w:type="dxa" w:w="1872"/>
          </w:tcPr>
          <w:p>
            <w:r>
              <w:rPr>
                <w:rFonts w:ascii="Calibri" w:hAnsi="Calibri"/>
                <w:sz w:val="18"/>
              </w:rPr>
              <w:t>Order cancelled</w:t>
            </w:r>
          </w:p>
        </w:tc>
        <w:tc>
          <w:tcPr>
            <w:tcW w:type="dxa" w:w="5040"/>
          </w:tcPr>
          <w:p>
            <w:r>
              <w:rPr>
                <w:rFonts w:ascii="Calibri" w:hAnsi="Calibri"/>
                <w:sz w:val="18"/>
              </w:rPr>
              <w:t>Order #{order_id} has been cancelled.</w:t>
            </w:r>
          </w:p>
        </w:tc>
      </w:tr>
      <w:tr>
        <w:tc>
          <w:tcPr>
            <w:tcW w:type="dxa" w:w="720"/>
            <w:shd w:fill="D6E4F0" w:val="clear"/>
          </w:tcPr>
          <w:p>
            <w:r>
              <w:rPr>
                <w:rFonts w:ascii="Calibri" w:hAnsi="Calibri"/>
                <w:sz w:val="18"/>
              </w:rPr>
              <w:t>O4</w:t>
            </w:r>
          </w:p>
        </w:tc>
        <w:tc>
          <w:tcPr>
            <w:tcW w:type="dxa" w:w="2880"/>
            <w:shd w:fill="D6E4F0" w:val="clear"/>
          </w:tcPr>
          <w:p>
            <w:r>
              <w:rPr>
                <w:rFonts w:ascii="Calibri" w:hAnsi="Calibri"/>
                <w:sz w:val="18"/>
              </w:rPr>
              <w:t>Order refunded</w:t>
            </w:r>
          </w:p>
        </w:tc>
        <w:tc>
          <w:tcPr>
            <w:tcW w:type="dxa" w:w="1872"/>
            <w:shd w:fill="D6E4F0" w:val="clear"/>
          </w:tcPr>
          <w:p>
            <w:r>
              <w:rPr>
                <w:rFonts w:ascii="Calibri" w:hAnsi="Calibri"/>
                <w:sz w:val="18"/>
              </w:rPr>
              <w:t>Order status update</w:t>
            </w:r>
          </w:p>
        </w:tc>
        <w:tc>
          <w:tcPr>
            <w:tcW w:type="dxa" w:w="5040"/>
            <w:shd w:fill="D6E4F0" w:val="clear"/>
          </w:tcPr>
          <w:p>
            <w:r>
              <w:rPr>
                <w:rFonts w:ascii="Calibri" w:hAnsi="Calibri"/>
                <w:sz w:val="18"/>
              </w:rPr>
              <w:t>Order #{order_id} status changed to Refunded.</w:t>
            </w:r>
          </w:p>
        </w:tc>
      </w:tr>
      <w:tr>
        <w:tc>
          <w:tcPr>
            <w:tcW w:type="dxa" w:w="720"/>
          </w:tcPr>
          <w:p>
            <w:r>
              <w:rPr>
                <w:rFonts w:ascii="Calibri" w:hAnsi="Calibri"/>
                <w:sz w:val="18"/>
              </w:rPr>
              <w:t>O5</w:t>
            </w:r>
          </w:p>
        </w:tc>
        <w:tc>
          <w:tcPr>
            <w:tcW w:type="dxa" w:w="2880"/>
          </w:tcPr>
          <w:p>
            <w:r>
              <w:rPr>
                <w:rFonts w:ascii="Calibri" w:hAnsi="Calibri"/>
                <w:sz w:val="18"/>
              </w:rPr>
              <w:t>Service status changed</w:t>
            </w:r>
          </w:p>
        </w:tc>
        <w:tc>
          <w:tcPr>
            <w:tcW w:type="dxa" w:w="1872"/>
          </w:tcPr>
          <w:p>
            <w:r>
              <w:rPr>
                <w:rFonts w:ascii="Calibri" w:hAnsi="Calibri"/>
                <w:sz w:val="18"/>
              </w:rPr>
              <w:t>Service update</w:t>
            </w:r>
          </w:p>
        </w:tc>
        <w:tc>
          <w:tcPr>
            <w:tcW w:type="dxa" w:w="5040"/>
          </w:tcPr>
          <w:p>
            <w:r>
              <w:rPr>
                <w:rFonts w:ascii="Calibri" w:hAnsi="Calibri"/>
                <w:sz w:val="18"/>
              </w:rPr>
              <w:t>{service_name} status changed to {status} for order #{order_id}.</w:t>
            </w:r>
          </w:p>
        </w:tc>
      </w:tr>
      <w:tr>
        <w:tc>
          <w:tcPr>
            <w:tcW w:type="dxa" w:w="720"/>
            <w:shd w:fill="D6E4F0" w:val="clear"/>
          </w:tcPr>
          <w:p>
            <w:r>
              <w:rPr>
                <w:rFonts w:ascii="Calibri" w:hAnsi="Calibri"/>
                <w:sz w:val="18"/>
              </w:rPr>
              <w:t>O6</w:t>
            </w:r>
          </w:p>
        </w:tc>
        <w:tc>
          <w:tcPr>
            <w:tcW w:type="dxa" w:w="2880"/>
            <w:shd w:fill="D6E4F0" w:val="clear"/>
          </w:tcPr>
          <w:p>
            <w:r>
              <w:rPr>
                <w:rFonts w:ascii="Calibri" w:hAnsi="Calibri"/>
                <w:sz w:val="18"/>
              </w:rPr>
              <w:t>New service assigned</w:t>
            </w:r>
          </w:p>
        </w:tc>
        <w:tc>
          <w:tcPr>
            <w:tcW w:type="dxa" w:w="1872"/>
            <w:shd w:fill="D6E4F0" w:val="clear"/>
          </w:tcPr>
          <w:p>
            <w:r>
              <w:rPr>
                <w:rFonts w:ascii="Calibri" w:hAnsi="Calibri"/>
                <w:sz w:val="18"/>
              </w:rPr>
              <w:t>New service assigned</w:t>
            </w:r>
          </w:p>
        </w:tc>
        <w:tc>
          <w:tcPr>
            <w:tcW w:type="dxa" w:w="5040"/>
            <w:shd w:fill="D6E4F0" w:val="clear"/>
          </w:tcPr>
          <w:p>
            <w:r>
              <w:rPr>
                <w:rFonts w:ascii="Calibri" w:hAnsi="Calibri"/>
                <w:sz w:val="18"/>
              </w:rPr>
              <w:t>You have a new service ({service_name}) for order #{order_id}.</w:t>
            </w:r>
          </w:p>
        </w:tc>
      </w:tr>
      <w:tr>
        <w:tc>
          <w:tcPr>
            <w:tcW w:type="dxa" w:w="720"/>
          </w:tcPr>
          <w:p>
            <w:r>
              <w:rPr>
                <w:rFonts w:ascii="Calibri" w:hAnsi="Calibri"/>
                <w:sz w:val="18"/>
              </w:rPr>
              <w:t>O7</w:t>
            </w:r>
          </w:p>
        </w:tc>
        <w:tc>
          <w:tcPr>
            <w:tcW w:type="dxa" w:w="2880"/>
          </w:tcPr>
          <w:p>
            <w:r>
              <w:rPr>
                <w:rFonts w:ascii="Calibri" w:hAnsi="Calibri"/>
                <w:sz w:val="18"/>
              </w:rPr>
              <w:t>Service removed from partner</w:t>
            </w:r>
          </w:p>
        </w:tc>
        <w:tc>
          <w:tcPr>
            <w:tcW w:type="dxa" w:w="1872"/>
          </w:tcPr>
          <w:p>
            <w:r>
              <w:rPr>
                <w:rFonts w:ascii="Calibri" w:hAnsi="Calibri"/>
                <w:sz w:val="18"/>
              </w:rPr>
              <w:t>Service cancelled</w:t>
            </w:r>
          </w:p>
        </w:tc>
        <w:tc>
          <w:tcPr>
            <w:tcW w:type="dxa" w:w="5040"/>
          </w:tcPr>
          <w:p>
            <w:r>
              <w:rPr>
                <w:rFonts w:ascii="Calibri" w:hAnsi="Calibri"/>
                <w:sz w:val="18"/>
              </w:rPr>
              <w:t>Service for order #{order_id} has been removed from your list.</w:t>
            </w:r>
          </w:p>
        </w:tc>
      </w:tr>
      <w:tr>
        <w:tc>
          <w:tcPr>
            <w:tcW w:type="dxa" w:w="720"/>
            <w:shd w:fill="D6E4F0" w:val="clear"/>
          </w:tcPr>
          <w:p>
            <w:r>
              <w:rPr>
                <w:rFonts w:ascii="Calibri" w:hAnsi="Calibri"/>
                <w:sz w:val="18"/>
              </w:rPr>
              <w:t>O8</w:t>
            </w:r>
          </w:p>
        </w:tc>
        <w:tc>
          <w:tcPr>
            <w:tcW w:type="dxa" w:w="2880"/>
            <w:shd w:fill="D6E4F0" w:val="clear"/>
          </w:tcPr>
          <w:p>
            <w:r>
              <w:rPr>
                <w:rFonts w:ascii="Calibri" w:hAnsi="Calibri"/>
                <w:sz w:val="18"/>
              </w:rPr>
              <w:t>Service time updated</w:t>
            </w:r>
          </w:p>
        </w:tc>
        <w:tc>
          <w:tcPr>
            <w:tcW w:type="dxa" w:w="1872"/>
            <w:shd w:fill="D6E4F0" w:val="clear"/>
          </w:tcPr>
          <w:p>
            <w:r>
              <w:rPr>
                <w:rFonts w:ascii="Calibri" w:hAnsi="Calibri"/>
                <w:sz w:val="18"/>
              </w:rPr>
              <w:t>Service time updated</w:t>
            </w:r>
          </w:p>
        </w:tc>
        <w:tc>
          <w:tcPr>
            <w:tcW w:type="dxa" w:w="5040"/>
            <w:shd w:fill="D6E4F0" w:val="clear"/>
          </w:tcPr>
          <w:p>
            <w:r>
              <w:rPr>
                <w:rFonts w:ascii="Calibri" w:hAnsi="Calibri"/>
                <w:sz w:val="18"/>
              </w:rPr>
              <w:t>Time updated for service ({service_name}) of order #{order_id}.</w:t>
            </w:r>
          </w:p>
        </w:tc>
      </w:tr>
      <w:tr>
        <w:tc>
          <w:tcPr>
            <w:tcW w:type="dxa" w:w="720"/>
          </w:tcPr>
          <w:p>
            <w:r>
              <w:rPr>
                <w:rFonts w:ascii="Calibri" w:hAnsi="Calibri"/>
                <w:sz w:val="18"/>
              </w:rPr>
              <w:t>O9</w:t>
            </w:r>
          </w:p>
        </w:tc>
        <w:tc>
          <w:tcPr>
            <w:tcW w:type="dxa" w:w="2880"/>
          </w:tcPr>
          <w:p>
            <w:r>
              <w:rPr>
                <w:rFonts w:ascii="Calibri" w:hAnsi="Calibri"/>
                <w:sz w:val="18"/>
              </w:rPr>
              <w:t>Service line cancelled</w:t>
            </w:r>
          </w:p>
        </w:tc>
        <w:tc>
          <w:tcPr>
            <w:tcW w:type="dxa" w:w="1872"/>
          </w:tcPr>
          <w:p>
            <w:r>
              <w:rPr>
                <w:rFonts w:ascii="Calibri" w:hAnsi="Calibri"/>
                <w:sz w:val="18"/>
              </w:rPr>
              <w:t>Service cancelled</w:t>
            </w:r>
          </w:p>
        </w:tc>
        <w:tc>
          <w:tcPr>
            <w:tcW w:type="dxa" w:w="5040"/>
          </w:tcPr>
          <w:p>
            <w:r>
              <w:rPr>
                <w:rFonts w:ascii="Calibri" w:hAnsi="Calibri"/>
                <w:sz w:val="18"/>
              </w:rPr>
              <w:t>Your {service_name} for order #{order_id} has been cancelled.</w:t>
            </w:r>
          </w:p>
        </w:tc>
      </w:tr>
      <w:tr>
        <w:tc>
          <w:tcPr>
            <w:tcW w:type="dxa" w:w="720"/>
            <w:shd w:fill="D6E4F0" w:val="clear"/>
          </w:tcPr>
          <w:p>
            <w:r>
              <w:rPr>
                <w:rFonts w:ascii="Calibri" w:hAnsi="Calibri"/>
                <w:sz w:val="18"/>
              </w:rPr>
              <w:t>AC1</w:t>
            </w:r>
          </w:p>
        </w:tc>
        <w:tc>
          <w:tcPr>
            <w:tcW w:type="dxa" w:w="2880"/>
            <w:shd w:fill="D6E4F0" w:val="clear"/>
          </w:tcPr>
          <w:p>
            <w:r>
              <w:rPr>
                <w:rFonts w:ascii="Calibri" w:hAnsi="Calibri"/>
                <w:sz w:val="18"/>
              </w:rPr>
              <w:t>Partner added additional charge</w:t>
            </w:r>
          </w:p>
        </w:tc>
        <w:tc>
          <w:tcPr>
            <w:tcW w:type="dxa" w:w="1872"/>
            <w:shd w:fill="D6E4F0" w:val="clear"/>
          </w:tcPr>
          <w:p>
            <w:r>
              <w:rPr>
                <w:rFonts w:ascii="Calibri" w:hAnsi="Calibri"/>
                <w:sz w:val="18"/>
              </w:rPr>
              <w:t>Additional charge added</w:t>
            </w:r>
          </w:p>
        </w:tc>
        <w:tc>
          <w:tcPr>
            <w:tcW w:type="dxa" w:w="5040"/>
            <w:shd w:fill="D6E4F0" w:val="clear"/>
          </w:tcPr>
          <w:p>
            <w:r>
              <w:rPr>
                <w:rFonts w:ascii="Calibri" w:hAnsi="Calibri"/>
                <w:sz w:val="18"/>
              </w:rPr>
              <w:t>Additional charge of {amount}{charge_label} added to order #{order_id}.</w:t>
            </w:r>
          </w:p>
        </w:tc>
      </w:tr>
      <w:tr>
        <w:tc>
          <w:tcPr>
            <w:tcW w:type="dxa" w:w="720"/>
          </w:tcPr>
          <w:p>
            <w:r>
              <w:rPr>
                <w:rFonts w:ascii="Calibri" w:hAnsi="Calibri"/>
                <w:sz w:val="18"/>
              </w:rPr>
              <w:t>AC2</w:t>
            </w:r>
          </w:p>
        </w:tc>
        <w:tc>
          <w:tcPr>
            <w:tcW w:type="dxa" w:w="2880"/>
          </w:tcPr>
          <w:p>
            <w:r>
              <w:rPr>
                <w:rFonts w:ascii="Calibri" w:hAnsi="Calibri"/>
                <w:sz w:val="18"/>
              </w:rPr>
              <w:t>Admin added additional charge</w:t>
            </w:r>
          </w:p>
        </w:tc>
        <w:tc>
          <w:tcPr>
            <w:tcW w:type="dxa" w:w="1872"/>
          </w:tcPr>
          <w:p>
            <w:r>
              <w:rPr>
                <w:rFonts w:ascii="Calibri" w:hAnsi="Calibri"/>
                <w:sz w:val="18"/>
              </w:rPr>
              <w:t>Additional charge added</w:t>
            </w:r>
          </w:p>
        </w:tc>
        <w:tc>
          <w:tcPr>
            <w:tcW w:type="dxa" w:w="5040"/>
          </w:tcPr>
          <w:p>
            <w:r>
              <w:rPr>
                <w:rFonts w:ascii="Calibri" w:hAnsi="Calibri"/>
                <w:sz w:val="18"/>
              </w:rPr>
              <w:t>Additional charge of {amount}{charge_label} added to order #{order_id}.</w:t>
            </w:r>
          </w:p>
        </w:tc>
      </w:tr>
      <w:tr>
        <w:tc>
          <w:tcPr>
            <w:tcW w:type="dxa" w:w="720"/>
            <w:shd w:fill="D6E4F0" w:val="clear"/>
          </w:tcPr>
          <w:p>
            <w:r>
              <w:rPr>
                <w:rFonts w:ascii="Calibri" w:hAnsi="Calibri"/>
                <w:sz w:val="18"/>
              </w:rPr>
              <w:t>AC3</w:t>
            </w:r>
          </w:p>
        </w:tc>
        <w:tc>
          <w:tcPr>
            <w:tcW w:type="dxa" w:w="2880"/>
            <w:shd w:fill="D6E4F0" w:val="clear"/>
          </w:tcPr>
          <w:p>
            <w:r>
              <w:rPr>
                <w:rFonts w:ascii="Calibri" w:hAnsi="Calibri"/>
                <w:sz w:val="18"/>
              </w:rPr>
              <w:t>Additional charge on order create</w:t>
            </w:r>
          </w:p>
        </w:tc>
        <w:tc>
          <w:tcPr>
            <w:tcW w:type="dxa" w:w="1872"/>
            <w:shd w:fill="D6E4F0" w:val="clear"/>
          </w:tcPr>
          <w:p>
            <w:r>
              <w:rPr>
                <w:rFonts w:ascii="Calibri" w:hAnsi="Calibri"/>
                <w:sz w:val="18"/>
              </w:rPr>
              <w:t>Additional charge added</w:t>
            </w:r>
          </w:p>
        </w:tc>
        <w:tc>
          <w:tcPr>
            <w:tcW w:type="dxa" w:w="5040"/>
            <w:shd w:fill="D6E4F0" w:val="clear"/>
          </w:tcPr>
          <w:p>
            <w:r>
              <w:rPr>
                <w:rFonts w:ascii="Calibri" w:hAnsi="Calibri"/>
                <w:sz w:val="18"/>
              </w:rPr>
              <w:t>Additional charge of {amount}{charge_label} added to order #{order_id}.</w:t>
            </w:r>
          </w:p>
        </w:tc>
      </w:tr>
      <w:tr>
        <w:tc>
          <w:tcPr>
            <w:tcW w:type="dxa" w:w="720"/>
          </w:tcPr>
          <w:p>
            <w:r>
              <w:rPr>
                <w:rFonts w:ascii="Calibri" w:hAnsi="Calibri"/>
                <w:sz w:val="18"/>
              </w:rPr>
              <w:t>AC4</w:t>
            </w:r>
          </w:p>
        </w:tc>
        <w:tc>
          <w:tcPr>
            <w:tcW w:type="dxa" w:w="2880"/>
          </w:tcPr>
          <w:p>
            <w:r>
              <w:rPr>
                <w:rFonts w:ascii="Calibri" w:hAnsi="Calibri"/>
                <w:sz w:val="18"/>
              </w:rPr>
              <w:t>Additional charge updated</w:t>
            </w:r>
          </w:p>
        </w:tc>
        <w:tc>
          <w:tcPr>
            <w:tcW w:type="dxa" w:w="1872"/>
          </w:tcPr>
          <w:p>
            <w:r>
              <w:rPr>
                <w:rFonts w:ascii="Calibri" w:hAnsi="Calibri"/>
                <w:sz w:val="18"/>
              </w:rPr>
              <w:t>Additional charge updated</w:t>
            </w:r>
          </w:p>
        </w:tc>
        <w:tc>
          <w:tcPr>
            <w:tcW w:type="dxa" w:w="5040"/>
          </w:tcPr>
          <w:p>
            <w:r>
              <w:rPr>
                <w:rFonts w:ascii="Calibri" w:hAnsi="Calibri"/>
                <w:sz w:val="18"/>
              </w:rPr>
              <w:t>Additional charge {charge_label} on order #{order_id} was updated to {total_amount}.</w:t>
            </w:r>
          </w:p>
        </w:tc>
      </w:tr>
      <w:tr>
        <w:tc>
          <w:tcPr>
            <w:tcW w:type="dxa" w:w="720"/>
            <w:shd w:fill="D6E4F0" w:val="clear"/>
          </w:tcPr>
          <w:p>
            <w:r>
              <w:rPr>
                <w:rFonts w:ascii="Calibri" w:hAnsi="Calibri"/>
                <w:sz w:val="18"/>
              </w:rPr>
              <w:t>AC5</w:t>
            </w:r>
          </w:p>
        </w:tc>
        <w:tc>
          <w:tcPr>
            <w:tcW w:type="dxa" w:w="2880"/>
            <w:shd w:fill="D6E4F0" w:val="clear"/>
          </w:tcPr>
          <w:p>
            <w:r>
              <w:rPr>
                <w:rFonts w:ascii="Calibri" w:hAnsi="Calibri"/>
                <w:sz w:val="18"/>
              </w:rPr>
              <w:t>Additional charge removed</w:t>
            </w:r>
          </w:p>
        </w:tc>
        <w:tc>
          <w:tcPr>
            <w:tcW w:type="dxa" w:w="1872"/>
            <w:shd w:fill="D6E4F0" w:val="clear"/>
          </w:tcPr>
          <w:p>
            <w:r>
              <w:rPr>
                <w:rFonts w:ascii="Calibri" w:hAnsi="Calibri"/>
                <w:sz w:val="18"/>
              </w:rPr>
              <w:t>Additional charge removed</w:t>
            </w:r>
          </w:p>
        </w:tc>
        <w:tc>
          <w:tcPr>
            <w:tcW w:type="dxa" w:w="5040"/>
            <w:shd w:fill="D6E4F0" w:val="clear"/>
          </w:tcPr>
          <w:p>
            <w:r>
              <w:rPr>
                <w:rFonts w:ascii="Calibri" w:hAnsi="Calibri"/>
                <w:sz w:val="18"/>
              </w:rPr>
              <w:t>Additional charge {charge_label} was removed from order #{order_id}.</w:t>
            </w:r>
          </w:p>
        </w:tc>
      </w:tr>
      <w:tr>
        <w:tc>
          <w:tcPr>
            <w:tcW w:type="dxa" w:w="720"/>
          </w:tcPr>
          <w:p>
            <w:r>
              <w:rPr>
                <w:rFonts w:ascii="Calibri" w:hAnsi="Calibri"/>
                <w:sz w:val="18"/>
              </w:rPr>
              <w:t>P1</w:t>
            </w:r>
          </w:p>
        </w:tc>
        <w:tc>
          <w:tcPr>
            <w:tcW w:type="dxa" w:w="2880"/>
          </w:tcPr>
          <w:p>
            <w:r>
              <w:rPr>
                <w:rFonts w:ascii="Calibri" w:hAnsi="Calibri"/>
                <w:sz w:val="18"/>
              </w:rPr>
              <w:t>Payment received on order</w:t>
            </w:r>
          </w:p>
        </w:tc>
        <w:tc>
          <w:tcPr>
            <w:tcW w:type="dxa" w:w="1872"/>
          </w:tcPr>
          <w:p>
            <w:r>
              <w:rPr>
                <w:rFonts w:ascii="Calibri" w:hAnsi="Calibri"/>
                <w:sz w:val="18"/>
              </w:rPr>
              <w:t>Payment received</w:t>
            </w:r>
          </w:p>
        </w:tc>
        <w:tc>
          <w:tcPr>
            <w:tcW w:type="dxa" w:w="5040"/>
          </w:tcPr>
          <w:p>
            <w:r>
              <w:rPr>
                <w:rFonts w:ascii="Calibri" w:hAnsi="Calibri"/>
                <w:sz w:val="18"/>
              </w:rPr>
              <w:t>Payment of {amount} received for order #{order_id}{payer_type}.</w:t>
            </w:r>
          </w:p>
        </w:tc>
      </w:tr>
      <w:tr>
        <w:tc>
          <w:tcPr>
            <w:tcW w:type="dxa" w:w="720"/>
            <w:shd w:fill="D6E4F0" w:val="clear"/>
          </w:tcPr>
          <w:p>
            <w:r>
              <w:rPr>
                <w:rFonts w:ascii="Calibri" w:hAnsi="Calibri"/>
                <w:sz w:val="18"/>
              </w:rPr>
              <w:t>P2</w:t>
            </w:r>
          </w:p>
        </w:tc>
        <w:tc>
          <w:tcPr>
            <w:tcW w:type="dxa" w:w="2880"/>
            <w:shd w:fill="D6E4F0" w:val="clear"/>
          </w:tcPr>
          <w:p>
            <w:r>
              <w:rPr>
                <w:rFonts w:ascii="Calibri" w:hAnsi="Calibri"/>
                <w:sz w:val="18"/>
              </w:rPr>
              <w:t>Payment on quote conversion</w:t>
            </w:r>
          </w:p>
        </w:tc>
        <w:tc>
          <w:tcPr>
            <w:tcW w:type="dxa" w:w="1872"/>
            <w:shd w:fill="D6E4F0" w:val="clear"/>
          </w:tcPr>
          <w:p>
            <w:r>
              <w:rPr>
                <w:rFonts w:ascii="Calibri" w:hAnsi="Calibri"/>
                <w:sz w:val="18"/>
              </w:rPr>
              <w:t>Payment received</w:t>
            </w:r>
          </w:p>
        </w:tc>
        <w:tc>
          <w:tcPr>
            <w:tcW w:type="dxa" w:w="5040"/>
            <w:shd w:fill="D6E4F0" w:val="clear"/>
          </w:tcPr>
          <w:p>
            <w:r>
              <w:rPr>
                <w:rFonts w:ascii="Calibri" w:hAnsi="Calibri"/>
                <w:sz w:val="18"/>
              </w:rPr>
              <w:t>Payment of {amount} received for order #{order_id}.</w:t>
            </w:r>
          </w:p>
        </w:tc>
      </w:tr>
      <w:tr>
        <w:tc>
          <w:tcPr>
            <w:tcW w:type="dxa" w:w="720"/>
          </w:tcPr>
          <w:p>
            <w:r>
              <w:rPr>
                <w:rFonts w:ascii="Calibri" w:hAnsi="Calibri"/>
                <w:sz w:val="18"/>
              </w:rPr>
              <w:t>P4</w:t>
            </w:r>
          </w:p>
        </w:tc>
        <w:tc>
          <w:tcPr>
            <w:tcW w:type="dxa" w:w="2880"/>
          </w:tcPr>
          <w:p>
            <w:r>
              <w:rPr>
                <w:rFonts w:ascii="Calibri" w:hAnsi="Calibri"/>
                <w:sz w:val="18"/>
              </w:rPr>
              <w:t>Refund processed</w:t>
            </w:r>
          </w:p>
        </w:tc>
        <w:tc>
          <w:tcPr>
            <w:tcW w:type="dxa" w:w="1872"/>
          </w:tcPr>
          <w:p>
            <w:r>
              <w:rPr>
                <w:rFonts w:ascii="Calibri" w:hAnsi="Calibri"/>
                <w:sz w:val="18"/>
              </w:rPr>
              <w:t>Refund processed</w:t>
            </w:r>
          </w:p>
        </w:tc>
        <w:tc>
          <w:tcPr>
            <w:tcW w:type="dxa" w:w="5040"/>
          </w:tcPr>
          <w:p>
            <w:r>
              <w:rPr>
                <w:rFonts w:ascii="Calibri" w:hAnsi="Calibri"/>
                <w:sz w:val="18"/>
              </w:rPr>
              <w:t>A refund of {amount} has been processed for order #{order_id}.</w:t>
            </w:r>
          </w:p>
        </w:tc>
      </w:tr>
      <w:tr>
        <w:tc>
          <w:tcPr>
            <w:tcW w:type="dxa" w:w="720"/>
            <w:shd w:fill="D6E4F0" w:val="clear"/>
          </w:tcPr>
          <w:p>
            <w:r>
              <w:rPr>
                <w:rFonts w:ascii="Calibri" w:hAnsi="Calibri"/>
                <w:sz w:val="18"/>
              </w:rPr>
              <w:t>W1</w:t>
            </w:r>
          </w:p>
        </w:tc>
        <w:tc>
          <w:tcPr>
            <w:tcW w:type="dxa" w:w="2880"/>
            <w:shd w:fill="D6E4F0" w:val="clear"/>
          </w:tcPr>
          <w:p>
            <w:r>
              <w:rPr>
                <w:rFonts w:ascii="Calibri" w:hAnsi="Calibri"/>
                <w:sz w:val="18"/>
              </w:rPr>
              <w:t>Wallet credited</w:t>
            </w:r>
          </w:p>
        </w:tc>
        <w:tc>
          <w:tcPr>
            <w:tcW w:type="dxa" w:w="1872"/>
            <w:shd w:fill="D6E4F0" w:val="clear"/>
          </w:tcPr>
          <w:p>
            <w:r>
              <w:rPr>
                <w:rFonts w:ascii="Calibri" w:hAnsi="Calibri"/>
                <w:sz w:val="18"/>
              </w:rPr>
              <w:t>Wallet credit</w:t>
            </w:r>
          </w:p>
        </w:tc>
        <w:tc>
          <w:tcPr>
            <w:tcW w:type="dxa" w:w="5040"/>
            <w:shd w:fill="D6E4F0" w:val="clear"/>
          </w:tcPr>
          <w:p>
            <w:r>
              <w:rPr>
                <w:rFonts w:ascii="Calibri" w:hAnsi="Calibri"/>
                <w:sz w:val="18"/>
              </w:rPr>
              <w:t>{amount} credited to your wallet{description}.</w:t>
            </w:r>
          </w:p>
        </w:tc>
      </w:tr>
      <w:tr>
        <w:tc>
          <w:tcPr>
            <w:tcW w:type="dxa" w:w="720"/>
          </w:tcPr>
          <w:p>
            <w:r>
              <w:rPr>
                <w:rFonts w:ascii="Calibri" w:hAnsi="Calibri"/>
                <w:sz w:val="18"/>
              </w:rPr>
              <w:t>W2</w:t>
            </w:r>
          </w:p>
        </w:tc>
        <w:tc>
          <w:tcPr>
            <w:tcW w:type="dxa" w:w="2880"/>
          </w:tcPr>
          <w:p>
            <w:r>
              <w:rPr>
                <w:rFonts w:ascii="Calibri" w:hAnsi="Calibri"/>
                <w:sz w:val="18"/>
              </w:rPr>
              <w:t>Wallet debited</w:t>
            </w:r>
          </w:p>
        </w:tc>
        <w:tc>
          <w:tcPr>
            <w:tcW w:type="dxa" w:w="1872"/>
          </w:tcPr>
          <w:p>
            <w:r>
              <w:rPr>
                <w:rFonts w:ascii="Calibri" w:hAnsi="Calibri"/>
                <w:sz w:val="18"/>
              </w:rPr>
              <w:t>Wallet debit</w:t>
            </w:r>
          </w:p>
        </w:tc>
        <w:tc>
          <w:tcPr>
            <w:tcW w:type="dxa" w:w="5040"/>
          </w:tcPr>
          <w:p>
            <w:r>
              <w:rPr>
                <w:rFonts w:ascii="Calibri" w:hAnsi="Calibri"/>
                <w:sz w:val="18"/>
              </w:rPr>
              <w:t>{amount} debited from your wallet{description}.</w:t>
            </w:r>
          </w:p>
        </w:tc>
      </w:tr>
      <w:tr>
        <w:tc>
          <w:tcPr>
            <w:tcW w:type="dxa" w:w="720"/>
            <w:shd w:fill="D6E4F0" w:val="clear"/>
          </w:tcPr>
          <w:p>
            <w:r>
              <w:rPr>
                <w:rFonts w:ascii="Calibri" w:hAnsi="Calibri"/>
                <w:sz w:val="18"/>
              </w:rPr>
              <w:t>W3</w:t>
            </w:r>
          </w:p>
        </w:tc>
        <w:tc>
          <w:tcPr>
            <w:tcW w:type="dxa" w:w="2880"/>
            <w:shd w:fill="D6E4F0" w:val="clear"/>
          </w:tcPr>
          <w:p>
            <w:r>
              <w:rPr>
                <w:rFonts w:ascii="Calibri" w:hAnsi="Calibri"/>
                <w:sz w:val="18"/>
              </w:rPr>
              <w:t>Wallet debited (refund)</w:t>
            </w:r>
          </w:p>
        </w:tc>
        <w:tc>
          <w:tcPr>
            <w:tcW w:type="dxa" w:w="1872"/>
            <w:shd w:fill="D6E4F0" w:val="clear"/>
          </w:tcPr>
          <w:p>
            <w:r>
              <w:rPr>
                <w:rFonts w:ascii="Calibri" w:hAnsi="Calibri"/>
                <w:sz w:val="18"/>
              </w:rPr>
              <w:t>Wallet debit</w:t>
            </w:r>
          </w:p>
        </w:tc>
        <w:tc>
          <w:tcPr>
            <w:tcW w:type="dxa" w:w="5040"/>
            <w:shd w:fill="D6E4F0" w:val="clear"/>
          </w:tcPr>
          <w:p>
            <w:r>
              <w:rPr>
                <w:rFonts w:ascii="Calibri" w:hAnsi="Calibri"/>
                <w:sz w:val="18"/>
              </w:rPr>
              <w:t>{amount} debited from your wallet: Refund adjustment for order #{order_id}.</w:t>
            </w:r>
          </w:p>
        </w:tc>
      </w:tr>
      <w:tr>
        <w:tc>
          <w:tcPr>
            <w:tcW w:type="dxa" w:w="720"/>
          </w:tcPr>
          <w:p>
            <w:r>
              <w:rPr>
                <w:rFonts w:ascii="Calibri" w:hAnsi="Calibri"/>
                <w:sz w:val="18"/>
              </w:rPr>
              <w:t>S1</w:t>
            </w:r>
          </w:p>
        </w:tc>
        <w:tc>
          <w:tcPr>
            <w:tcW w:type="dxa" w:w="2880"/>
          </w:tcPr>
          <w:p>
            <w:r>
              <w:rPr>
                <w:rFonts w:ascii="Calibri" w:hAnsi="Calibri"/>
                <w:sz w:val="18"/>
              </w:rPr>
              <w:t>Subscription assigned</w:t>
            </w:r>
          </w:p>
        </w:tc>
        <w:tc>
          <w:tcPr>
            <w:tcW w:type="dxa" w:w="1872"/>
          </w:tcPr>
          <w:p>
            <w:r>
              <w:rPr>
                <w:rFonts w:ascii="Calibri" w:hAnsi="Calibri"/>
                <w:sz w:val="18"/>
              </w:rPr>
              <w:t>Subscription assigned</w:t>
            </w:r>
          </w:p>
        </w:tc>
        <w:tc>
          <w:tcPr>
            <w:tcW w:type="dxa" w:w="5040"/>
          </w:tcPr>
          <w:p>
            <w:r>
              <w:rPr>
                <w:rFonts w:ascii="Calibri" w:hAnsi="Calibri"/>
                <w:sz w:val="18"/>
              </w:rPr>
              <w:t>Subscription plan "{plan_name}" has been assigned to you.</w:t>
            </w:r>
          </w:p>
        </w:tc>
      </w:tr>
      <w:tr>
        <w:tc>
          <w:tcPr>
            <w:tcW w:type="dxa" w:w="720"/>
            <w:shd w:fill="D6E4F0" w:val="clear"/>
          </w:tcPr>
          <w:p>
            <w:r>
              <w:rPr>
                <w:rFonts w:ascii="Calibri" w:hAnsi="Calibri"/>
                <w:sz w:val="18"/>
              </w:rPr>
              <w:t>S2</w:t>
            </w:r>
          </w:p>
        </w:tc>
        <w:tc>
          <w:tcPr>
            <w:tcW w:type="dxa" w:w="2880"/>
            <w:shd w:fill="D6E4F0" w:val="clear"/>
          </w:tcPr>
          <w:p>
            <w:r>
              <w:rPr>
                <w:rFonts w:ascii="Calibri" w:hAnsi="Calibri"/>
                <w:sz w:val="18"/>
              </w:rPr>
              <w:t>Subscription status changed</w:t>
            </w:r>
          </w:p>
        </w:tc>
        <w:tc>
          <w:tcPr>
            <w:tcW w:type="dxa" w:w="1872"/>
            <w:shd w:fill="D6E4F0" w:val="clear"/>
          </w:tcPr>
          <w:p>
            <w:r>
              <w:rPr>
                <w:rFonts w:ascii="Calibri" w:hAnsi="Calibri"/>
                <w:sz w:val="18"/>
              </w:rPr>
              <w:t>Subscription update</w:t>
            </w:r>
          </w:p>
        </w:tc>
        <w:tc>
          <w:tcPr>
            <w:tcW w:type="dxa" w:w="5040"/>
            <w:shd w:fill="D6E4F0" w:val="clear"/>
          </w:tcPr>
          <w:p>
            <w:r>
              <w:rPr>
                <w:rFonts w:ascii="Calibri" w:hAnsi="Calibri"/>
                <w:sz w:val="18"/>
              </w:rPr>
              <w:t>Your subscription status is now {status}.</w:t>
            </w:r>
          </w:p>
        </w:tc>
      </w:tr>
      <w:tr>
        <w:tc>
          <w:tcPr>
            <w:tcW w:type="dxa" w:w="720"/>
          </w:tcPr>
          <w:p>
            <w:r>
              <w:rPr>
                <w:rFonts w:ascii="Calibri" w:hAnsi="Calibri"/>
                <w:sz w:val="18"/>
              </w:rPr>
              <w:t>S3</w:t>
            </w:r>
          </w:p>
        </w:tc>
        <w:tc>
          <w:tcPr>
            <w:tcW w:type="dxa" w:w="2880"/>
          </w:tcPr>
          <w:p>
            <w:r>
              <w:rPr>
                <w:rFonts w:ascii="Calibri" w:hAnsi="Calibri"/>
                <w:sz w:val="18"/>
              </w:rPr>
              <w:t>Plan changed</w:t>
            </w:r>
          </w:p>
        </w:tc>
        <w:tc>
          <w:tcPr>
            <w:tcW w:type="dxa" w:w="1872"/>
          </w:tcPr>
          <w:p>
            <w:r>
              <w:rPr>
                <w:rFonts w:ascii="Calibri" w:hAnsi="Calibri"/>
                <w:sz w:val="18"/>
              </w:rPr>
              <w:t>Subscription update</w:t>
            </w:r>
          </w:p>
        </w:tc>
        <w:tc>
          <w:tcPr>
            <w:tcW w:type="dxa" w:w="5040"/>
          </w:tcPr>
          <w:p>
            <w:r>
              <w:rPr>
                <w:rFonts w:ascii="Calibri" w:hAnsi="Calibri"/>
                <w:sz w:val="18"/>
              </w:rPr>
              <w:t>Your subscription plan has been changed to "{plan_name}".</w:t>
            </w:r>
          </w:p>
        </w:tc>
      </w:tr>
      <w:tr>
        <w:tc>
          <w:tcPr>
            <w:tcW w:type="dxa" w:w="720"/>
            <w:shd w:fill="D6E4F0" w:val="clear"/>
          </w:tcPr>
          <w:p>
            <w:r>
              <w:rPr>
                <w:rFonts w:ascii="Calibri" w:hAnsi="Calibri"/>
                <w:sz w:val="18"/>
              </w:rPr>
              <w:t>S4</w:t>
            </w:r>
          </w:p>
        </w:tc>
        <w:tc>
          <w:tcPr>
            <w:tcW w:type="dxa" w:w="2880"/>
            <w:shd w:fill="D6E4F0" w:val="clear"/>
          </w:tcPr>
          <w:p>
            <w:r>
              <w:rPr>
                <w:rFonts w:ascii="Calibri" w:hAnsi="Calibri"/>
                <w:sz w:val="18"/>
              </w:rPr>
              <w:t>Subscription payment success</w:t>
            </w:r>
          </w:p>
        </w:tc>
        <w:tc>
          <w:tcPr>
            <w:tcW w:type="dxa" w:w="1872"/>
            <w:shd w:fill="D6E4F0" w:val="clear"/>
          </w:tcPr>
          <w:p>
            <w:r>
              <w:rPr>
                <w:rFonts w:ascii="Calibri" w:hAnsi="Calibri"/>
                <w:sz w:val="18"/>
              </w:rPr>
              <w:t>Subscription update</w:t>
            </w:r>
          </w:p>
        </w:tc>
        <w:tc>
          <w:tcPr>
            <w:tcW w:type="dxa" w:w="5040"/>
            <w:shd w:fill="D6E4F0" w:val="clear"/>
          </w:tcPr>
          <w:p>
            <w:r>
              <w:rPr>
                <w:rFonts w:ascii="Calibri" w:hAnsi="Calibri"/>
                <w:sz w:val="18"/>
              </w:rPr>
              <w:t>Your subscription payment was successful. Plan: "{plan_name}".</w:t>
            </w:r>
          </w:p>
        </w:tc>
      </w:tr>
      <w:tr>
        <w:tc>
          <w:tcPr>
            <w:tcW w:type="dxa" w:w="720"/>
          </w:tcPr>
          <w:p>
            <w:r>
              <w:rPr>
                <w:rFonts w:ascii="Calibri" w:hAnsi="Calibri"/>
                <w:sz w:val="18"/>
              </w:rPr>
              <w:t>C1</w:t>
            </w:r>
          </w:p>
        </w:tc>
        <w:tc>
          <w:tcPr>
            <w:tcW w:type="dxa" w:w="2880"/>
          </w:tcPr>
          <w:p>
            <w:r>
              <w:rPr>
                <w:rFonts w:ascii="Calibri" w:hAnsi="Calibri"/>
                <w:sz w:val="18"/>
              </w:rPr>
              <w:t>New chat message</w:t>
            </w:r>
          </w:p>
        </w:tc>
        <w:tc>
          <w:tcPr>
            <w:tcW w:type="dxa" w:w="1872"/>
          </w:tcPr>
          <w:p>
            <w:r>
              <w:rPr>
                <w:rFonts w:ascii="Calibri" w:hAnsi="Calibri"/>
                <w:sz w:val="18"/>
              </w:rPr>
              <w:t>{sender_name}</w:t>
            </w:r>
          </w:p>
        </w:tc>
        <w:tc>
          <w:tcPr>
            <w:tcW w:type="dxa" w:w="5040"/>
          </w:tcPr>
          <w:p>
            <w:r>
              <w:rPr>
                <w:rFonts w:ascii="Calibri" w:hAnsi="Calibri"/>
                <w:sz w:val="18"/>
              </w:rPr>
              <w:t>{message_preview}</w:t>
            </w:r>
          </w:p>
        </w:tc>
      </w:tr>
      <w:tr>
        <w:tc>
          <w:tcPr>
            <w:tcW w:type="dxa" w:w="720"/>
            <w:shd w:fill="D6E4F0" w:val="clear"/>
          </w:tcPr>
          <w:p>
            <w:r>
              <w:rPr>
                <w:rFonts w:ascii="Calibri" w:hAnsi="Calibri"/>
                <w:sz w:val="18"/>
              </w:rPr>
              <w:t>A1</w:t>
            </w:r>
          </w:p>
        </w:tc>
        <w:tc>
          <w:tcPr>
            <w:tcW w:type="dxa" w:w="2880"/>
            <w:shd w:fill="D6E4F0" w:val="clear"/>
          </w:tcPr>
          <w:p>
            <w:r>
              <w:rPr>
                <w:rFonts w:ascii="Calibri" w:hAnsi="Calibri"/>
                <w:sz w:val="18"/>
              </w:rPr>
              <w:t>Account verified</w:t>
            </w:r>
          </w:p>
        </w:tc>
        <w:tc>
          <w:tcPr>
            <w:tcW w:type="dxa" w:w="1872"/>
            <w:shd w:fill="D6E4F0" w:val="clear"/>
          </w:tcPr>
          <w:p>
            <w:r>
              <w:rPr>
                <w:rFonts w:ascii="Calibri" w:hAnsi="Calibri"/>
                <w:sz w:val="18"/>
              </w:rPr>
              <w:t>Account verified</w:t>
            </w:r>
          </w:p>
        </w:tc>
        <w:tc>
          <w:tcPr>
            <w:tcW w:type="dxa" w:w="5040"/>
            <w:shd w:fill="D6E4F0" w:val="clear"/>
          </w:tcPr>
          <w:p>
            <w:r>
              <w:rPr>
                <w:rFonts w:ascii="Calibri" w:hAnsi="Calibri"/>
                <w:sz w:val="18"/>
              </w:rPr>
              <w:t>Your partner account has been verified. You can now accept jobs.</w:t>
            </w:r>
          </w:p>
        </w:tc>
      </w:tr>
      <w:tr>
        <w:tc>
          <w:tcPr>
            <w:tcW w:type="dxa" w:w="720"/>
          </w:tcPr>
          <w:p>
            <w:r>
              <w:rPr>
                <w:rFonts w:ascii="Calibri" w:hAnsi="Calibri"/>
                <w:sz w:val="18"/>
              </w:rPr>
              <w:t>A2</w:t>
            </w:r>
          </w:p>
        </w:tc>
        <w:tc>
          <w:tcPr>
            <w:tcW w:type="dxa" w:w="2880"/>
          </w:tcPr>
          <w:p>
            <w:r>
              <w:rPr>
                <w:rFonts w:ascii="Calibri" w:hAnsi="Calibri"/>
                <w:sz w:val="18"/>
              </w:rPr>
              <w:t>Verification not approved</w:t>
            </w:r>
          </w:p>
        </w:tc>
        <w:tc>
          <w:tcPr>
            <w:tcW w:type="dxa" w:w="1872"/>
          </w:tcPr>
          <w:p>
            <w:r>
              <w:rPr>
                <w:rFonts w:ascii="Calibri" w:hAnsi="Calibri"/>
                <w:sz w:val="18"/>
              </w:rPr>
              <w:t>Verification update</w:t>
            </w:r>
          </w:p>
        </w:tc>
        <w:tc>
          <w:tcPr>
            <w:tcW w:type="dxa" w:w="5040"/>
          </w:tcPr>
          <w:p>
            <w:r>
              <w:rPr>
                <w:rFonts w:ascii="Calibri" w:hAnsi="Calibri"/>
                <w:sz w:val="18"/>
              </w:rPr>
              <w:t>Your partner verification was not approved. Please check your documents.</w:t>
            </w:r>
          </w:p>
        </w:tc>
      </w:tr>
      <w:tr>
        <w:tc>
          <w:tcPr>
            <w:tcW w:type="dxa" w:w="720"/>
            <w:shd w:fill="D6E4F0" w:val="clear"/>
          </w:tcPr>
          <w:p>
            <w:r>
              <w:rPr>
                <w:rFonts w:ascii="Calibri" w:hAnsi="Calibri"/>
                <w:sz w:val="18"/>
              </w:rPr>
              <w:t>AP1</w:t>
            </w:r>
          </w:p>
        </w:tc>
        <w:tc>
          <w:tcPr>
            <w:tcW w:type="dxa" w:w="2880"/>
            <w:shd w:fill="D6E4F0" w:val="clear"/>
          </w:tcPr>
          <w:p>
            <w:r>
              <w:rPr>
                <w:rFonts w:ascii="Calibri" w:hAnsi="Calibri"/>
                <w:sz w:val="18"/>
              </w:rPr>
              <w:t>Appointment scheduled (manual or auto)</w:t>
            </w:r>
          </w:p>
        </w:tc>
        <w:tc>
          <w:tcPr>
            <w:tcW w:type="dxa" w:w="1872"/>
            <w:shd w:fill="D6E4F0" w:val="clear"/>
          </w:tcPr>
          <w:p>
            <w:r>
              <w:rPr>
                <w:rFonts w:ascii="Calibri" w:hAnsi="Calibri"/>
                <w:sz w:val="18"/>
              </w:rPr>
              <w:t>Appointment scheduled</w:t>
            </w:r>
          </w:p>
        </w:tc>
        <w:tc>
          <w:tcPr>
            <w:tcW w:type="dxa" w:w="5040"/>
            <w:shd w:fill="D6E4F0" w:val="clear"/>
          </w:tcPr>
          <w:p>
            <w:r>
              <w:rPr>
                <w:rFonts w:ascii="Calibri" w:hAnsi="Calibri"/>
                <w:sz w:val="18"/>
              </w:rPr>
              <w:t>A service appointment has been scheduled for order #{order_id}.</w:t>
            </w:r>
          </w:p>
        </w:tc>
      </w:tr>
      <w:tr>
        <w:tc>
          <w:tcPr>
            <w:tcW w:type="dxa" w:w="720"/>
          </w:tcPr>
          <w:p>
            <w:r>
              <w:rPr>
                <w:rFonts w:ascii="Calibri" w:hAnsi="Calibri"/>
                <w:sz w:val="18"/>
              </w:rPr>
              <w:t>AP2</w:t>
            </w:r>
          </w:p>
        </w:tc>
        <w:tc>
          <w:tcPr>
            <w:tcW w:type="dxa" w:w="2880"/>
          </w:tcPr>
          <w:p>
            <w:r>
              <w:rPr>
                <w:rFonts w:ascii="Calibri" w:hAnsi="Calibri"/>
                <w:sz w:val="18"/>
              </w:rPr>
              <w:t>Appointment updated</w:t>
            </w:r>
          </w:p>
        </w:tc>
        <w:tc>
          <w:tcPr>
            <w:tcW w:type="dxa" w:w="1872"/>
          </w:tcPr>
          <w:p>
            <w:r>
              <w:rPr>
                <w:rFonts w:ascii="Calibri" w:hAnsi="Calibri"/>
                <w:sz w:val="18"/>
              </w:rPr>
              <w:t>Appointment update</w:t>
            </w:r>
          </w:p>
        </w:tc>
        <w:tc>
          <w:tcPr>
            <w:tcW w:type="dxa" w:w="5040"/>
          </w:tcPr>
          <w:p>
            <w:r>
              <w:rPr>
                <w:rFonts w:ascii="Calibri" w:hAnsi="Calibri"/>
                <w:sz w:val="18"/>
              </w:rPr>
              <w:t>Your appointment for order #{order_id} is now {status}.</w:t>
            </w:r>
          </w:p>
        </w:tc>
      </w:tr>
      <w:tr>
        <w:tc>
          <w:tcPr>
            <w:tcW w:type="dxa" w:w="720"/>
            <w:shd w:fill="D6E4F0" w:val="clear"/>
          </w:tcPr>
          <w:p>
            <w:r>
              <w:rPr>
                <w:rFonts w:ascii="Calibri" w:hAnsi="Calibri"/>
                <w:sz w:val="18"/>
              </w:rPr>
              <w:t>R1</w:t>
            </w:r>
          </w:p>
        </w:tc>
        <w:tc>
          <w:tcPr>
            <w:tcW w:type="dxa" w:w="2880"/>
            <w:shd w:fill="D6E4F0" w:val="clear"/>
          </w:tcPr>
          <w:p>
            <w:r>
              <w:rPr>
                <w:rFonts w:ascii="Calibri" w:hAnsi="Calibri"/>
                <w:sz w:val="18"/>
              </w:rPr>
              <w:t>New customer review</w:t>
            </w:r>
          </w:p>
        </w:tc>
        <w:tc>
          <w:tcPr>
            <w:tcW w:type="dxa" w:w="1872"/>
            <w:shd w:fill="D6E4F0" w:val="clear"/>
          </w:tcPr>
          <w:p>
            <w:r>
              <w:rPr>
                <w:rFonts w:ascii="Calibri" w:hAnsi="Calibri"/>
                <w:sz w:val="18"/>
              </w:rPr>
              <w:t>New review</w:t>
            </w:r>
          </w:p>
        </w:tc>
        <w:tc>
          <w:tcPr>
            <w:tcW w:type="dxa" w:w="5040"/>
            <w:shd w:fill="D6E4F0" w:val="clear"/>
          </w:tcPr>
          <w:p>
            <w:r>
              <w:rPr>
                <w:rFonts w:ascii="Calibri" w:hAnsi="Calibri"/>
                <w:sz w:val="18"/>
              </w:rPr>
              <w:t>You received a new review for order #{order_id}.</w:t>
            </w:r>
          </w:p>
        </w:tc>
      </w:tr>
      <w:tr>
        <w:tc>
          <w:tcPr>
            <w:tcW w:type="dxa" w:w="720"/>
          </w:tcPr>
          <w:p>
            <w:r>
              <w:rPr>
                <w:rFonts w:ascii="Calibri" w:hAnsi="Calibri"/>
                <w:sz w:val="18"/>
              </w:rPr>
              <w:t>RM1</w:t>
            </w:r>
          </w:p>
        </w:tc>
        <w:tc>
          <w:tcPr>
            <w:tcW w:type="dxa" w:w="2880"/>
          </w:tcPr>
          <w:p>
            <w:r>
              <w:rPr>
                <w:rFonts w:ascii="Calibri" w:hAnsi="Calibri"/>
                <w:sz w:val="18"/>
              </w:rPr>
              <w:t>Service reminder</w:t>
            </w:r>
          </w:p>
        </w:tc>
        <w:tc>
          <w:tcPr>
            <w:tcW w:type="dxa" w:w="1872"/>
          </w:tcPr>
          <w:p>
            <w:r>
              <w:rPr>
                <w:rFonts w:ascii="Calibri" w:hAnsi="Calibri"/>
                <w:sz w:val="18"/>
              </w:rPr>
              <w:t>Service reminder</w:t>
            </w:r>
          </w:p>
        </w:tc>
        <w:tc>
          <w:tcPr>
            <w:tcW w:type="dxa" w:w="5040"/>
          </w:tcPr>
          <w:p>
            <w:r>
              <w:rPr>
                <w:rFonts w:ascii="Calibri" w:hAnsi="Calibri"/>
                <w:sz w:val="18"/>
              </w:rPr>
              <w:t>Your service for order #{order_id} is scheduled soon.</w:t>
            </w:r>
          </w:p>
        </w:tc>
      </w:tr>
      <w:tr>
        <w:tc>
          <w:tcPr>
            <w:tcW w:type="dxa" w:w="720"/>
            <w:shd w:fill="D6E4F0" w:val="clear"/>
          </w:tcPr>
          <w:p>
            <w:r>
              <w:rPr>
                <w:rFonts w:ascii="Calibri" w:hAnsi="Calibri"/>
                <w:sz w:val="18"/>
              </w:rPr>
              <w:t>RM3</w:t>
            </w:r>
          </w:p>
        </w:tc>
        <w:tc>
          <w:tcPr>
            <w:tcW w:type="dxa" w:w="2880"/>
            <w:shd w:fill="D6E4F0" w:val="clear"/>
          </w:tcPr>
          <w:p>
            <w:r>
              <w:rPr>
                <w:rFonts w:ascii="Calibri" w:hAnsi="Calibri"/>
                <w:sz w:val="18"/>
              </w:rPr>
              <w:t>Subscription expiring</w:t>
            </w:r>
          </w:p>
        </w:tc>
        <w:tc>
          <w:tcPr>
            <w:tcW w:type="dxa" w:w="1872"/>
            <w:shd w:fill="D6E4F0" w:val="clear"/>
          </w:tcPr>
          <w:p>
            <w:r>
              <w:rPr>
                <w:rFonts w:ascii="Calibri" w:hAnsi="Calibri"/>
                <w:sz w:val="18"/>
              </w:rPr>
              <w:t>Subscription reminder</w:t>
            </w:r>
          </w:p>
        </w:tc>
        <w:tc>
          <w:tcPr>
            <w:tcW w:type="dxa" w:w="5040"/>
            <w:shd w:fill="D6E4F0" w:val="clear"/>
          </w:tcPr>
          <w:p>
            <w:r>
              <w:rPr>
                <w:rFonts w:ascii="Calibri" w:hAnsi="Calibri"/>
                <w:sz w:val="18"/>
              </w:rPr>
              <w:t>Your subscription plan expires soon. Renew to continue receiving jobs.</w:t>
            </w:r>
          </w:p>
        </w:tc>
      </w:tr>
    </w:tbl>
    <w:p>
      <w:r>
        <w:br w:type="page"/>
      </w:r>
    </w:p>
    <w:p>
      <w:pPr>
        <w:pStyle w:val="Heading1"/>
      </w:pPr>
      <w:r>
        <w:rPr>
          <w:rFonts w:ascii="Calibri" w:hAnsi="Calibri"/>
          <w:color w:val="2F5496"/>
        </w:rPr>
        <w:t>7. Additional service charges</w:t>
      </w:r>
    </w:p>
    <w:p>
      <w:pPr>
        <w:spacing w:after="160"/>
      </w:pPr>
      <w:r>
        <w:rPr>
          <w:rFonts w:ascii="Calibri" w:hAnsi="Calibri"/>
          <w:sz w:val="22"/>
        </w:rPr>
        <w:t>Additional service charges are extra fees added to an order (e.g. materials, labour, transport). They increase the order total and may change the amount the customer needs to pay.</w:t>
      </w:r>
    </w:p>
    <w:p>
      <w:pPr>
        <w:pStyle w:val="Heading2"/>
      </w:pPr>
      <w:r>
        <w:rPr>
          <w:rFonts w:ascii="Calibri" w:hAnsi="Calibri"/>
          <w:color w:val="2F5496"/>
        </w:rPr>
        <w:t>7.1 Notification instances</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720"/>
            <w:shd w:fill="2F5496" w:val="clear"/>
          </w:tcPr>
          <w:p>
            <w:r>
              <w:rPr>
                <w:rFonts w:ascii="Calibri" w:hAnsi="Calibri"/>
                <w:b/>
                <w:color w:val="FFFFFF"/>
                <w:sz w:val="20"/>
              </w:rPr>
              <w:t>Ref</w:t>
            </w:r>
          </w:p>
        </w:tc>
        <w:tc>
          <w:tcPr>
            <w:tcW w:type="dxa" w:w="2880"/>
            <w:shd w:fill="2F5496" w:val="clear"/>
          </w:tcPr>
          <w:p>
            <w:r>
              <w:rPr>
                <w:rFonts w:ascii="Calibri" w:hAnsi="Calibri"/>
                <w:b/>
                <w:color w:val="FFFFFF"/>
                <w:sz w:val="20"/>
              </w:rPr>
              <w:t>When notification is sent</w:t>
            </w:r>
          </w:p>
        </w:tc>
        <w:tc>
          <w:tcPr>
            <w:tcW w:type="dxa" w:w="1152"/>
            <w:shd w:fill="2F5496" w:val="clear"/>
          </w:tcPr>
          <w:p>
            <w:r>
              <w:rPr>
                <w:rFonts w:ascii="Calibri" w:hAnsi="Calibri"/>
                <w:b/>
                <w:color w:val="FFFFFF"/>
                <w:sz w:val="20"/>
              </w:rPr>
              <w:t>Customer app</w:t>
            </w:r>
          </w:p>
        </w:tc>
        <w:tc>
          <w:tcPr>
            <w:tcW w:type="dxa" w:w="1152"/>
            <w:shd w:fill="2F5496" w:val="clear"/>
          </w:tcPr>
          <w:p>
            <w:r>
              <w:rPr>
                <w:rFonts w:ascii="Calibri" w:hAnsi="Calibri"/>
                <w:b/>
                <w:color w:val="FFFFFF"/>
                <w:sz w:val="20"/>
              </w:rPr>
              <w:t>Partner app</w:t>
            </w:r>
          </w:p>
        </w:tc>
        <w:tc>
          <w:tcPr>
            <w:tcW w:type="dxa" w:w="1728"/>
            <w:shd w:fill="2F5496" w:val="clear"/>
          </w:tcPr>
          <w:p>
            <w:r>
              <w:rPr>
                <w:rFonts w:ascii="Calibri" w:hAnsi="Calibri"/>
                <w:b/>
                <w:color w:val="FFFFFF"/>
                <w:sz w:val="20"/>
              </w:rPr>
              <w:t>Title</w:t>
            </w:r>
          </w:p>
        </w:tc>
        <w:tc>
          <w:tcPr>
            <w:tcW w:type="dxa" w:w="4032"/>
            <w:shd w:fill="2F5496" w:val="clear"/>
          </w:tcPr>
          <w:p>
            <w:r>
              <w:rPr>
                <w:rFonts w:ascii="Calibri" w:hAnsi="Calibri"/>
                <w:b/>
                <w:color w:val="FFFFFF"/>
                <w:sz w:val="20"/>
              </w:rPr>
              <w:t>Message template</w:t>
            </w:r>
          </w:p>
        </w:tc>
        <w:tc>
          <w:tcPr>
            <w:tcW w:type="dxa" w:w="1296"/>
            <w:shd w:fill="2F5496" w:val="clear"/>
          </w:tcPr>
          <w:p>
            <w:r>
              <w:rPr>
                <w:rFonts w:ascii="Calibri" w:hAnsi="Calibri"/>
                <w:b/>
                <w:color w:val="FFFFFF"/>
                <w:sz w:val="20"/>
              </w:rPr>
              <w:t>Status</w:t>
            </w:r>
          </w:p>
        </w:tc>
      </w:tr>
      <w:tr>
        <w:tc>
          <w:tcPr>
            <w:tcW w:type="dxa" w:w="720"/>
          </w:tcPr>
          <w:p>
            <w:r>
              <w:rPr>
                <w:rFonts w:ascii="Calibri" w:hAnsi="Calibri"/>
                <w:sz w:val="18"/>
              </w:rPr>
              <w:t>AC1</w:t>
            </w:r>
          </w:p>
        </w:tc>
        <w:tc>
          <w:tcPr>
            <w:tcW w:type="dxa" w:w="2880"/>
          </w:tcPr>
          <w:p>
            <w:r>
              <w:rPr>
                <w:rFonts w:ascii="Calibri" w:hAnsi="Calibri"/>
                <w:sz w:val="18"/>
              </w:rPr>
              <w:t>Partner adds an additional charge</w:t>
            </w:r>
          </w:p>
        </w:tc>
        <w:tc>
          <w:tcPr>
            <w:tcW w:type="dxa" w:w="1152"/>
          </w:tcPr>
          <w:p>
            <w:r>
              <w:rPr>
                <w:rFonts w:ascii="Calibri" w:hAnsi="Calibri"/>
                <w:sz w:val="18"/>
              </w:rPr>
              <w:t>Yes</w:t>
            </w:r>
          </w:p>
        </w:tc>
        <w:tc>
          <w:tcPr>
            <w:tcW w:type="dxa" w:w="1152"/>
          </w:tcPr>
          <w:p>
            <w:r>
              <w:rPr>
                <w:rFonts w:ascii="Calibri" w:hAnsi="Calibri"/>
                <w:sz w:val="18"/>
              </w:rPr>
              <w:t>Yes</w:t>
            </w:r>
          </w:p>
        </w:tc>
        <w:tc>
          <w:tcPr>
            <w:tcW w:type="dxa" w:w="1728"/>
          </w:tcPr>
          <w:p>
            <w:r>
              <w:rPr>
                <w:rFonts w:ascii="Calibri" w:hAnsi="Calibri"/>
                <w:sz w:val="18"/>
              </w:rPr>
              <w:t>Additional charge added</w:t>
            </w:r>
          </w:p>
        </w:tc>
        <w:tc>
          <w:tcPr>
            <w:tcW w:type="dxa" w:w="4032"/>
          </w:tcPr>
          <w:p>
            <w:r>
              <w:rPr>
                <w:rFonts w:ascii="Calibri" w:hAnsi="Calibri"/>
                <w:sz w:val="18"/>
              </w:rPr>
              <w:t>Additional charge of {amount}{charge_label} added to order #{order_id}.</w:t>
            </w:r>
          </w:p>
        </w:tc>
        <w:tc>
          <w:tcPr>
            <w:tcW w:type="dxa" w:w="1296"/>
          </w:tcPr>
          <w:p>
            <w:r>
              <w:rPr>
                <w:rFonts w:ascii="Calibri" w:hAnsi="Calibri"/>
                <w:sz w:val="18"/>
              </w:rPr>
              <w:t>Available</w:t>
            </w:r>
          </w:p>
        </w:tc>
      </w:tr>
      <w:tr>
        <w:tc>
          <w:tcPr>
            <w:tcW w:type="dxa" w:w="720"/>
            <w:shd w:fill="D6E4F0" w:val="clear"/>
          </w:tcPr>
          <w:p>
            <w:r>
              <w:rPr>
                <w:rFonts w:ascii="Calibri" w:hAnsi="Calibri"/>
                <w:sz w:val="18"/>
              </w:rPr>
              <w:t>AC2</w:t>
            </w:r>
          </w:p>
        </w:tc>
        <w:tc>
          <w:tcPr>
            <w:tcW w:type="dxa" w:w="2880"/>
            <w:shd w:fill="D6E4F0" w:val="clear"/>
          </w:tcPr>
          <w:p>
            <w:r>
              <w:rPr>
                <w:rFonts w:ascii="Calibri" w:hAnsi="Calibri"/>
                <w:sz w:val="18"/>
              </w:rPr>
              <w:t>Admin adds an additional charge</w:t>
            </w:r>
          </w:p>
        </w:tc>
        <w:tc>
          <w:tcPr>
            <w:tcW w:type="dxa" w:w="1152"/>
            <w:shd w:fill="D6E4F0" w:val="clear"/>
          </w:tcPr>
          <w:p>
            <w:r>
              <w:rPr>
                <w:rFonts w:ascii="Calibri" w:hAnsi="Calibri"/>
                <w:sz w:val="18"/>
              </w:rPr>
              <w:t>Yes</w:t>
            </w:r>
          </w:p>
        </w:tc>
        <w:tc>
          <w:tcPr>
            <w:tcW w:type="dxa" w:w="1152"/>
            <w:shd w:fill="D6E4F0" w:val="clear"/>
          </w:tcPr>
          <w:p>
            <w:r>
              <w:rPr>
                <w:rFonts w:ascii="Calibri" w:hAnsi="Calibri"/>
                <w:sz w:val="18"/>
              </w:rPr>
              <w:t>Yes</w:t>
            </w:r>
          </w:p>
        </w:tc>
        <w:tc>
          <w:tcPr>
            <w:tcW w:type="dxa" w:w="1728"/>
            <w:shd w:fill="D6E4F0" w:val="clear"/>
          </w:tcPr>
          <w:p>
            <w:r>
              <w:rPr>
                <w:rFonts w:ascii="Calibri" w:hAnsi="Calibri"/>
                <w:sz w:val="18"/>
              </w:rPr>
              <w:t>Additional charge added</w:t>
            </w:r>
          </w:p>
        </w:tc>
        <w:tc>
          <w:tcPr>
            <w:tcW w:type="dxa" w:w="4032"/>
            <w:shd w:fill="D6E4F0" w:val="clear"/>
          </w:tcPr>
          <w:p>
            <w:r>
              <w:rPr>
                <w:rFonts w:ascii="Calibri" w:hAnsi="Calibri"/>
                <w:sz w:val="18"/>
              </w:rPr>
              <w:t>Additional charge of {amount}{charge_label} added to order #{order_id}.</w:t>
            </w:r>
          </w:p>
        </w:tc>
        <w:tc>
          <w:tcPr>
            <w:tcW w:type="dxa" w:w="1296"/>
            <w:shd w:fill="D6E4F0" w:val="clear"/>
          </w:tcPr>
          <w:p>
            <w:r>
              <w:rPr>
                <w:rFonts w:ascii="Calibri" w:hAnsi="Calibri"/>
                <w:sz w:val="18"/>
              </w:rPr>
              <w:t>Available</w:t>
            </w:r>
          </w:p>
        </w:tc>
      </w:tr>
      <w:tr>
        <w:tc>
          <w:tcPr>
            <w:tcW w:type="dxa" w:w="720"/>
          </w:tcPr>
          <w:p>
            <w:r>
              <w:rPr>
                <w:rFonts w:ascii="Calibri" w:hAnsi="Calibri"/>
                <w:sz w:val="18"/>
              </w:rPr>
              <w:t>AC3</w:t>
            </w:r>
          </w:p>
        </w:tc>
        <w:tc>
          <w:tcPr>
            <w:tcW w:type="dxa" w:w="2880"/>
          </w:tcPr>
          <w:p>
            <w:r>
              <w:rPr>
                <w:rFonts w:ascii="Calibri" w:hAnsi="Calibri"/>
                <w:sz w:val="18"/>
              </w:rPr>
              <w:t>Additional charge added when order is created</w:t>
            </w:r>
          </w:p>
        </w:tc>
        <w:tc>
          <w:tcPr>
            <w:tcW w:type="dxa" w:w="1152"/>
          </w:tcPr>
          <w:p>
            <w:r>
              <w:rPr>
                <w:rFonts w:ascii="Calibri" w:hAnsi="Calibri"/>
                <w:sz w:val="18"/>
              </w:rPr>
              <w:t>Yes</w:t>
            </w:r>
          </w:p>
        </w:tc>
        <w:tc>
          <w:tcPr>
            <w:tcW w:type="dxa" w:w="1152"/>
          </w:tcPr>
          <w:p>
            <w:r>
              <w:rPr>
                <w:rFonts w:ascii="Calibri" w:hAnsi="Calibri"/>
                <w:sz w:val="18"/>
              </w:rPr>
              <w:t>Yes</w:t>
            </w:r>
          </w:p>
        </w:tc>
        <w:tc>
          <w:tcPr>
            <w:tcW w:type="dxa" w:w="1728"/>
          </w:tcPr>
          <w:p>
            <w:r>
              <w:rPr>
                <w:rFonts w:ascii="Calibri" w:hAnsi="Calibri"/>
                <w:sz w:val="18"/>
              </w:rPr>
              <w:t>Additional charge added</w:t>
            </w:r>
          </w:p>
        </w:tc>
        <w:tc>
          <w:tcPr>
            <w:tcW w:type="dxa" w:w="4032"/>
          </w:tcPr>
          <w:p>
            <w:r>
              <w:rPr>
                <w:rFonts w:ascii="Calibri" w:hAnsi="Calibri"/>
                <w:sz w:val="18"/>
              </w:rPr>
              <w:t>Additional charge of {amount}{charge_label} added to order #{order_id}.</w:t>
            </w:r>
          </w:p>
        </w:tc>
        <w:tc>
          <w:tcPr>
            <w:tcW w:type="dxa" w:w="1296"/>
          </w:tcPr>
          <w:p>
            <w:r>
              <w:rPr>
                <w:rFonts w:ascii="Calibri" w:hAnsi="Calibri"/>
                <w:sz w:val="18"/>
              </w:rPr>
              <w:t>Available</w:t>
            </w:r>
          </w:p>
        </w:tc>
      </w:tr>
      <w:tr>
        <w:tc>
          <w:tcPr>
            <w:tcW w:type="dxa" w:w="720"/>
            <w:shd w:fill="D6E4F0" w:val="clear"/>
          </w:tcPr>
          <w:p>
            <w:r>
              <w:rPr>
                <w:rFonts w:ascii="Calibri" w:hAnsi="Calibri"/>
                <w:sz w:val="18"/>
              </w:rPr>
              <w:t>AC4</w:t>
            </w:r>
          </w:p>
        </w:tc>
        <w:tc>
          <w:tcPr>
            <w:tcW w:type="dxa" w:w="2880"/>
            <w:shd w:fill="D6E4F0" w:val="clear"/>
          </w:tcPr>
          <w:p>
            <w:r>
              <w:rPr>
                <w:rFonts w:ascii="Calibri" w:hAnsi="Calibri"/>
                <w:sz w:val="18"/>
              </w:rPr>
              <w:t>Additional charge updated</w:t>
            </w:r>
          </w:p>
        </w:tc>
        <w:tc>
          <w:tcPr>
            <w:tcW w:type="dxa" w:w="1152"/>
            <w:shd w:fill="D6E4F0" w:val="clear"/>
          </w:tcPr>
          <w:p>
            <w:r>
              <w:rPr>
                <w:rFonts w:ascii="Calibri" w:hAnsi="Calibri"/>
                <w:sz w:val="18"/>
              </w:rPr>
              <w:t>Yes</w:t>
            </w:r>
          </w:p>
        </w:tc>
        <w:tc>
          <w:tcPr>
            <w:tcW w:type="dxa" w:w="1152"/>
            <w:shd w:fill="D6E4F0" w:val="clear"/>
          </w:tcPr>
          <w:p>
            <w:r>
              <w:rPr>
                <w:rFonts w:ascii="Calibri" w:hAnsi="Calibri"/>
                <w:sz w:val="18"/>
              </w:rPr>
              <w:t>Yes</w:t>
            </w:r>
          </w:p>
        </w:tc>
        <w:tc>
          <w:tcPr>
            <w:tcW w:type="dxa" w:w="1728"/>
            <w:shd w:fill="D6E4F0" w:val="clear"/>
          </w:tcPr>
          <w:p>
            <w:r>
              <w:rPr>
                <w:rFonts w:ascii="Calibri" w:hAnsi="Calibri"/>
                <w:sz w:val="18"/>
              </w:rPr>
              <w:t>Additional charge updated</w:t>
            </w:r>
          </w:p>
        </w:tc>
        <w:tc>
          <w:tcPr>
            <w:tcW w:type="dxa" w:w="4032"/>
            <w:shd w:fill="D6E4F0" w:val="clear"/>
          </w:tcPr>
          <w:p>
            <w:r>
              <w:rPr>
                <w:rFonts w:ascii="Calibri" w:hAnsi="Calibri"/>
                <w:sz w:val="18"/>
              </w:rPr>
              <w:t>Additional charge {charge_label} on order #{order_id} was updated to {total_amount}.</w:t>
            </w:r>
          </w:p>
        </w:tc>
        <w:tc>
          <w:tcPr>
            <w:tcW w:type="dxa" w:w="1296"/>
            <w:shd w:fill="D6E4F0" w:val="clear"/>
          </w:tcPr>
          <w:p>
            <w:r>
              <w:rPr>
                <w:rFonts w:ascii="Calibri" w:hAnsi="Calibri"/>
                <w:sz w:val="18"/>
              </w:rPr>
              <w:t>Available</w:t>
            </w:r>
          </w:p>
        </w:tc>
      </w:tr>
      <w:tr>
        <w:tc>
          <w:tcPr>
            <w:tcW w:type="dxa" w:w="720"/>
          </w:tcPr>
          <w:p>
            <w:r>
              <w:rPr>
                <w:rFonts w:ascii="Calibri" w:hAnsi="Calibri"/>
                <w:sz w:val="18"/>
              </w:rPr>
              <w:t>AC5</w:t>
            </w:r>
          </w:p>
        </w:tc>
        <w:tc>
          <w:tcPr>
            <w:tcW w:type="dxa" w:w="2880"/>
          </w:tcPr>
          <w:p>
            <w:r>
              <w:rPr>
                <w:rFonts w:ascii="Calibri" w:hAnsi="Calibri"/>
                <w:sz w:val="18"/>
              </w:rPr>
              <w:t>Additional charge removed</w:t>
            </w:r>
          </w:p>
        </w:tc>
        <w:tc>
          <w:tcPr>
            <w:tcW w:type="dxa" w:w="1152"/>
          </w:tcPr>
          <w:p>
            <w:r>
              <w:rPr>
                <w:rFonts w:ascii="Calibri" w:hAnsi="Calibri"/>
                <w:sz w:val="18"/>
              </w:rPr>
              <w:t>Yes</w:t>
            </w:r>
          </w:p>
        </w:tc>
        <w:tc>
          <w:tcPr>
            <w:tcW w:type="dxa" w:w="1152"/>
          </w:tcPr>
          <w:p>
            <w:r>
              <w:rPr>
                <w:rFonts w:ascii="Calibri" w:hAnsi="Calibri"/>
                <w:sz w:val="18"/>
              </w:rPr>
              <w:t>Yes</w:t>
            </w:r>
          </w:p>
        </w:tc>
        <w:tc>
          <w:tcPr>
            <w:tcW w:type="dxa" w:w="1728"/>
          </w:tcPr>
          <w:p>
            <w:r>
              <w:rPr>
                <w:rFonts w:ascii="Calibri" w:hAnsi="Calibri"/>
                <w:sz w:val="18"/>
              </w:rPr>
              <w:t>Additional charge removed</w:t>
            </w:r>
          </w:p>
        </w:tc>
        <w:tc>
          <w:tcPr>
            <w:tcW w:type="dxa" w:w="4032"/>
          </w:tcPr>
          <w:p>
            <w:r>
              <w:rPr>
                <w:rFonts w:ascii="Calibri" w:hAnsi="Calibri"/>
                <w:sz w:val="18"/>
              </w:rPr>
              <w:t>Additional charge {charge_label} was removed from order #{order_id}.</w:t>
            </w:r>
          </w:p>
        </w:tc>
        <w:tc>
          <w:tcPr>
            <w:tcW w:type="dxa" w:w="1296"/>
          </w:tcPr>
          <w:p>
            <w:r>
              <w:rPr>
                <w:rFonts w:ascii="Calibri" w:hAnsi="Calibri"/>
                <w:sz w:val="18"/>
              </w:rPr>
              <w:t>Available</w:t>
            </w:r>
          </w:p>
        </w:tc>
      </w:tr>
      <w:tr>
        <w:tc>
          <w:tcPr>
            <w:tcW w:type="dxa" w:w="720"/>
            <w:shd w:fill="D6E4F0" w:val="clear"/>
          </w:tcPr>
          <w:p>
            <w:r>
              <w:rPr>
                <w:rFonts w:ascii="Calibri" w:hAnsi="Calibri"/>
                <w:sz w:val="18"/>
              </w:rPr>
              <w:t>AC6</w:t>
            </w:r>
          </w:p>
        </w:tc>
        <w:tc>
          <w:tcPr>
            <w:tcW w:type="dxa" w:w="2880"/>
            <w:shd w:fill="D6E4F0" w:val="clear"/>
          </w:tcPr>
          <w:p>
            <w:r>
              <w:rPr>
                <w:rFonts w:ascii="Calibri" w:hAnsi="Calibri"/>
                <w:sz w:val="18"/>
              </w:rPr>
              <w:t>Customer reminded to pay updated balance</w:t>
            </w:r>
          </w:p>
        </w:tc>
        <w:tc>
          <w:tcPr>
            <w:tcW w:type="dxa" w:w="1152"/>
            <w:shd w:fill="D6E4F0" w:val="clear"/>
          </w:tcPr>
          <w:p>
            <w:r>
              <w:rPr>
                <w:rFonts w:ascii="Calibri" w:hAnsi="Calibri"/>
                <w:sz w:val="18"/>
              </w:rPr>
              <w:t>Yes</w:t>
            </w:r>
          </w:p>
        </w:tc>
        <w:tc>
          <w:tcPr>
            <w:tcW w:type="dxa" w:w="1152"/>
            <w:shd w:fill="D6E4F0" w:val="clear"/>
          </w:tcPr>
          <w:p>
            <w:r>
              <w:rPr>
                <w:rFonts w:ascii="Calibri" w:hAnsi="Calibri"/>
                <w:sz w:val="18"/>
              </w:rPr>
              <w:t>No</w:t>
            </w:r>
          </w:p>
        </w:tc>
        <w:tc>
          <w:tcPr>
            <w:tcW w:type="dxa" w:w="1728"/>
            <w:shd w:fill="D6E4F0" w:val="clear"/>
          </w:tcPr>
          <w:p>
            <w:r>
              <w:rPr>
                <w:rFonts w:ascii="Calibri" w:hAnsi="Calibri"/>
                <w:sz w:val="18"/>
              </w:rPr>
              <w:t>Payment due updated</w:t>
            </w:r>
          </w:p>
        </w:tc>
        <w:tc>
          <w:tcPr>
            <w:tcW w:type="dxa" w:w="4032"/>
            <w:shd w:fill="D6E4F0" w:val="clear"/>
          </w:tcPr>
          <w:p>
            <w:r>
              <w:rPr>
                <w:rFonts w:ascii="Calibri" w:hAnsi="Calibri"/>
                <w:sz w:val="18"/>
              </w:rPr>
              <w:t>An additional charge of {total_amount}{charge_label} was added to order #{order_id}. Amount due: {new_due_amount}.</w:t>
            </w:r>
          </w:p>
        </w:tc>
        <w:tc>
          <w:tcPr>
            <w:tcW w:type="dxa" w:w="1296"/>
            <w:shd w:fill="D6E4F0" w:val="clear"/>
          </w:tcPr>
          <w:p>
            <w:r>
              <w:rPr>
                <w:rFonts w:ascii="Calibri" w:hAnsi="Calibri"/>
                <w:sz w:val="18"/>
              </w:rPr>
              <w:t>Coming soon</w:t>
            </w:r>
          </w:p>
        </w:tc>
      </w:tr>
    </w:tbl>
    <w:p/>
    <w:p>
      <w:pPr>
        <w:pStyle w:val="Heading2"/>
      </w:pPr>
      <w:r>
        <w:rPr>
          <w:rFonts w:ascii="Calibri" w:hAnsi="Calibri"/>
          <w:color w:val="2F5496"/>
        </w:rPr>
        <w:t>7.2 Example messages</w:t>
      </w:r>
    </w:p>
    <w:tbl>
      <w:tblPr>
        <w:tblStyle w:val="TableGrid"/>
        <w:tblW w:type="auto" w:w="0"/>
        <w:tblLook w:firstColumn="1" w:firstRow="1" w:lastColumn="0" w:lastRow="0" w:noHBand="0" w:noVBand="1" w:val="04A0"/>
      </w:tblPr>
      <w:tblGrid>
        <w:gridCol w:w="3600"/>
        <w:gridCol w:w="3600"/>
        <w:gridCol w:w="3600"/>
      </w:tblGrid>
      <w:tr>
        <w:tc>
          <w:tcPr>
            <w:tcW w:type="dxa" w:w="3168"/>
            <w:shd w:fill="2F5496" w:val="clear"/>
          </w:tcPr>
          <w:p>
            <w:r>
              <w:rPr>
                <w:rFonts w:ascii="Calibri" w:hAnsi="Calibri"/>
                <w:b/>
                <w:color w:val="FFFFFF"/>
                <w:sz w:val="20"/>
              </w:rPr>
              <w:t>Scenario</w:t>
            </w:r>
          </w:p>
        </w:tc>
        <w:tc>
          <w:tcPr>
            <w:tcW w:type="dxa" w:w="1872"/>
            <w:shd w:fill="2F5496" w:val="clear"/>
          </w:tcPr>
          <w:p>
            <w:r>
              <w:rPr>
                <w:rFonts w:ascii="Calibri" w:hAnsi="Calibri"/>
                <w:b/>
                <w:color w:val="FFFFFF"/>
                <w:sz w:val="20"/>
              </w:rPr>
              <w:t>Title</w:t>
            </w:r>
          </w:p>
        </w:tc>
        <w:tc>
          <w:tcPr>
            <w:tcW w:type="dxa" w:w="5472"/>
            <w:shd w:fill="2F5496" w:val="clear"/>
          </w:tcPr>
          <w:p>
            <w:r>
              <w:rPr>
                <w:rFonts w:ascii="Calibri" w:hAnsi="Calibri"/>
                <w:b/>
                <w:color w:val="FFFFFF"/>
                <w:sz w:val="20"/>
              </w:rPr>
              <w:t>Message</w:t>
            </w:r>
          </w:p>
        </w:tc>
      </w:tr>
      <w:tr>
        <w:tc>
          <w:tcPr>
            <w:tcW w:type="dxa" w:w="3168"/>
          </w:tcPr>
          <w:p>
            <w:r>
              <w:rPr>
                <w:rFonts w:ascii="Calibri" w:hAnsi="Calibri"/>
                <w:sz w:val="18"/>
              </w:rPr>
              <w:t>Partner adds charge: Extra pipe fitting (500.00)</w:t>
            </w:r>
          </w:p>
        </w:tc>
        <w:tc>
          <w:tcPr>
            <w:tcW w:type="dxa" w:w="1872"/>
          </w:tcPr>
          <w:p>
            <w:r>
              <w:rPr>
                <w:rFonts w:ascii="Calibri" w:hAnsi="Calibri"/>
                <w:sz w:val="18"/>
              </w:rPr>
              <w:t>Additional charge added</w:t>
            </w:r>
          </w:p>
        </w:tc>
        <w:tc>
          <w:tcPr>
            <w:tcW w:type="dxa" w:w="5472"/>
          </w:tcPr>
          <w:p>
            <w:r>
              <w:rPr>
                <w:rFonts w:ascii="Calibri" w:hAnsi="Calibri"/>
                <w:sz w:val="18"/>
              </w:rPr>
              <w:t>Additional charge of 500.00 (Extra pipe fitting) added to order #ORD-1024.</w:t>
            </w:r>
          </w:p>
        </w:tc>
      </w:tr>
      <w:tr>
        <w:tc>
          <w:tcPr>
            <w:tcW w:type="dxa" w:w="3168"/>
            <w:shd w:fill="D6E4F0" w:val="clear"/>
          </w:tcPr>
          <w:p>
            <w:r>
              <w:rPr>
                <w:rFonts w:ascii="Calibri" w:hAnsi="Calibri"/>
                <w:sz w:val="18"/>
              </w:rPr>
              <w:t>Admin adds charge with no label (200.00)</w:t>
            </w:r>
          </w:p>
        </w:tc>
        <w:tc>
          <w:tcPr>
            <w:tcW w:type="dxa" w:w="1872"/>
            <w:shd w:fill="D6E4F0" w:val="clear"/>
          </w:tcPr>
          <w:p>
            <w:r>
              <w:rPr>
                <w:rFonts w:ascii="Calibri" w:hAnsi="Calibri"/>
                <w:sz w:val="18"/>
              </w:rPr>
              <w:t>Additional charge added</w:t>
            </w:r>
          </w:p>
        </w:tc>
        <w:tc>
          <w:tcPr>
            <w:tcW w:type="dxa" w:w="5472"/>
            <w:shd w:fill="D6E4F0" w:val="clear"/>
          </w:tcPr>
          <w:p>
            <w:r>
              <w:rPr>
                <w:rFonts w:ascii="Calibri" w:hAnsi="Calibri"/>
                <w:sz w:val="18"/>
              </w:rPr>
              <w:t>Additional charge of 200.00 added to order #ORD-1024.</w:t>
            </w:r>
          </w:p>
        </w:tc>
      </w:tr>
      <w:tr>
        <w:tc>
          <w:tcPr>
            <w:tcW w:type="dxa" w:w="3168"/>
          </w:tcPr>
          <w:p>
            <w:r>
              <w:rPr>
                <w:rFonts w:ascii="Calibri" w:hAnsi="Calibri"/>
                <w:sz w:val="18"/>
              </w:rPr>
              <w:t>Charge added when order is created (150.00 Transport)</w:t>
            </w:r>
          </w:p>
        </w:tc>
        <w:tc>
          <w:tcPr>
            <w:tcW w:type="dxa" w:w="1872"/>
          </w:tcPr>
          <w:p>
            <w:r>
              <w:rPr>
                <w:rFonts w:ascii="Calibri" w:hAnsi="Calibri"/>
                <w:sz w:val="18"/>
              </w:rPr>
              <w:t>Additional charge added</w:t>
            </w:r>
          </w:p>
        </w:tc>
        <w:tc>
          <w:tcPr>
            <w:tcW w:type="dxa" w:w="5472"/>
          </w:tcPr>
          <w:p>
            <w:r>
              <w:rPr>
                <w:rFonts w:ascii="Calibri" w:hAnsi="Calibri"/>
                <w:sz w:val="18"/>
              </w:rPr>
              <w:t>Additional charge of 150.00 (Transport) added to order #ORD-1024.</w:t>
            </w:r>
          </w:p>
        </w:tc>
      </w:tr>
      <w:tr>
        <w:tc>
          <w:tcPr>
            <w:tcW w:type="dxa" w:w="3168"/>
            <w:shd w:fill="D6E4F0" w:val="clear"/>
          </w:tcPr>
          <w:p>
            <w:r>
              <w:rPr>
                <w:rFonts w:ascii="Calibri" w:hAnsi="Calibri"/>
                <w:sz w:val="18"/>
              </w:rPr>
              <w:t>Customer payment due after new charge</w:t>
            </w:r>
          </w:p>
        </w:tc>
        <w:tc>
          <w:tcPr>
            <w:tcW w:type="dxa" w:w="1872"/>
            <w:shd w:fill="D6E4F0" w:val="clear"/>
          </w:tcPr>
          <w:p>
            <w:r>
              <w:rPr>
                <w:rFonts w:ascii="Calibri" w:hAnsi="Calibri"/>
                <w:sz w:val="18"/>
              </w:rPr>
              <w:t>Payment due updated</w:t>
            </w:r>
          </w:p>
        </w:tc>
        <w:tc>
          <w:tcPr>
            <w:tcW w:type="dxa" w:w="5472"/>
            <w:shd w:fill="D6E4F0" w:val="clear"/>
          </w:tcPr>
          <w:p>
            <w:r>
              <w:rPr>
                <w:rFonts w:ascii="Calibri" w:hAnsi="Calibri"/>
                <w:sz w:val="18"/>
              </w:rPr>
              <w:t>An additional charge of 590.00 (Labour) was added to order #ORD-1024. Amount due: 2500.00.</w:t>
            </w:r>
          </w:p>
        </w:tc>
      </w:tr>
    </w:tbl>
    <w:p>
      <w:r>
        <w:br w:type="page"/>
      </w:r>
    </w:p>
    <w:p>
      <w:pPr>
        <w:pStyle w:val="Heading1"/>
      </w:pPr>
      <w:r>
        <w:rPr>
          <w:rFonts w:ascii="Calibri" w:hAnsi="Calibri"/>
          <w:color w:val="2F5496"/>
        </w:rPr>
        <w:t>8. Chat notifications</w:t>
      </w:r>
    </w:p>
    <w:p>
      <w:pPr>
        <w:spacing w:after="160"/>
      </w:pPr>
      <w:r>
        <w:rPr>
          <w:rFonts w:ascii="Calibri" w:hAnsi="Calibri"/>
          <w:sz w:val="22"/>
        </w:rPr>
        <w:t>When a user receives a new chat message while offline, a push notification is sent with the sender's name as the title and the message text (or 'Sent an image' / 'Sent a file' for attachments) as the body. Tapping the notification opens the relevant chat thread.</w:t>
      </w:r>
    </w:p>
    <w:p>
      <w:pPr>
        <w:pStyle w:val="Heading1"/>
      </w:pPr>
      <w:r>
        <w:rPr>
          <w:rFonts w:ascii="Calibri" w:hAnsi="Calibri"/>
          <w:color w:val="2F5496"/>
        </w:rPr>
        <w:t>9. Status summary</w:t>
      </w:r>
    </w:p>
    <w:tbl>
      <w:tblPr>
        <w:tblStyle w:val="TableGrid"/>
        <w:tblW w:type="auto" w:w="0"/>
        <w:tblLook w:firstColumn="1" w:firstRow="1" w:lastColumn="0" w:lastRow="0" w:noHBand="0" w:noVBand="1" w:val="04A0"/>
      </w:tblPr>
      <w:tblGrid>
        <w:gridCol w:w="5400"/>
        <w:gridCol w:w="5400"/>
      </w:tblGrid>
      <w:tr>
        <w:tc>
          <w:tcPr>
            <w:tcW w:type="dxa" w:w="5040"/>
            <w:shd w:fill="2F5496" w:val="clear"/>
          </w:tcPr>
          <w:p>
            <w:r>
              <w:rPr>
                <w:rFonts w:ascii="Calibri" w:hAnsi="Calibri"/>
                <w:b/>
                <w:color w:val="FFFFFF"/>
                <w:sz w:val="20"/>
              </w:rPr>
              <w:t>Category</w:t>
            </w:r>
          </w:p>
        </w:tc>
        <w:tc>
          <w:tcPr>
            <w:tcW w:type="dxa" w:w="2160"/>
            <w:shd w:fill="2F5496" w:val="clear"/>
          </w:tcPr>
          <w:p>
            <w:r>
              <w:rPr>
                <w:rFonts w:ascii="Calibri" w:hAnsi="Calibri"/>
                <w:b/>
                <w:color w:val="FFFFFF"/>
                <w:sz w:val="20"/>
              </w:rPr>
              <w:t>Count</w:t>
            </w:r>
          </w:p>
        </w:tc>
      </w:tr>
      <w:tr>
        <w:tc>
          <w:tcPr>
            <w:tcW w:type="dxa" w:w="5040"/>
          </w:tcPr>
          <w:p>
            <w:r>
              <w:rPr>
                <w:rFonts w:ascii="Calibri" w:hAnsi="Calibri"/>
                <w:sz w:val="18"/>
              </w:rPr>
              <w:t>Total notification instances</w:t>
            </w:r>
          </w:p>
        </w:tc>
        <w:tc>
          <w:tcPr>
            <w:tcW w:type="dxa" w:w="2160"/>
          </w:tcPr>
          <w:p>
            <w:r>
              <w:rPr>
                <w:rFonts w:ascii="Calibri" w:hAnsi="Calibri"/>
                <w:sz w:val="18"/>
              </w:rPr>
              <w:t>47</w:t>
            </w:r>
          </w:p>
        </w:tc>
      </w:tr>
      <w:tr>
        <w:tc>
          <w:tcPr>
            <w:tcW w:type="dxa" w:w="5040"/>
            <w:shd w:fill="D6E4F0" w:val="clear"/>
          </w:tcPr>
          <w:p>
            <w:r>
              <w:rPr>
                <w:rFonts w:ascii="Calibri" w:hAnsi="Calibri"/>
                <w:sz w:val="18"/>
              </w:rPr>
              <w:t>Available now</w:t>
            </w:r>
          </w:p>
        </w:tc>
        <w:tc>
          <w:tcPr>
            <w:tcW w:type="dxa" w:w="2160"/>
            <w:shd w:fill="D6E4F0" w:val="clear"/>
          </w:tcPr>
          <w:p>
            <w:r>
              <w:rPr>
                <w:rFonts w:ascii="Calibri" w:hAnsi="Calibri"/>
                <w:sz w:val="18"/>
              </w:rPr>
              <w:t>45</w:t>
            </w:r>
          </w:p>
        </w:tc>
      </w:tr>
      <w:tr>
        <w:tc>
          <w:tcPr>
            <w:tcW w:type="dxa" w:w="5040"/>
          </w:tcPr>
          <w:p>
            <w:r>
              <w:rPr>
                <w:rFonts w:ascii="Calibri" w:hAnsi="Calibri"/>
                <w:sz w:val="18"/>
              </w:rPr>
              <w:t>Coming soon</w:t>
            </w:r>
          </w:p>
        </w:tc>
        <w:tc>
          <w:tcPr>
            <w:tcW w:type="dxa" w:w="2160"/>
          </w:tcPr>
          <w:p>
            <w:r>
              <w:rPr>
                <w:rFonts w:ascii="Calibri" w:hAnsi="Calibri"/>
                <w:sz w:val="18"/>
              </w:rPr>
              <w:t>2</w:t>
            </w:r>
          </w:p>
        </w:tc>
      </w:tr>
      <w:tr>
        <w:tc>
          <w:tcPr>
            <w:tcW w:type="dxa" w:w="5040"/>
            <w:shd w:fill="D6E4F0" w:val="clear"/>
          </w:tcPr>
          <w:p>
            <w:r>
              <w:rPr>
                <w:rFonts w:ascii="Calibri" w:hAnsi="Calibri"/>
                <w:sz w:val="18"/>
              </w:rPr>
              <w:t>Customer app instances (Section 5)</w:t>
            </w:r>
          </w:p>
        </w:tc>
        <w:tc>
          <w:tcPr>
            <w:tcW w:type="dxa" w:w="2160"/>
            <w:shd w:fill="D6E4F0" w:val="clear"/>
          </w:tcPr>
          <w:p>
            <w:r>
              <w:rPr>
                <w:rFonts w:ascii="Calibri" w:hAnsi="Calibri"/>
                <w:sz w:val="18"/>
              </w:rPr>
              <w:t>31</w:t>
            </w:r>
          </w:p>
        </w:tc>
      </w:tr>
      <w:tr>
        <w:tc>
          <w:tcPr>
            <w:tcW w:type="dxa" w:w="5040"/>
          </w:tcPr>
          <w:p>
            <w:r>
              <w:rPr>
                <w:rFonts w:ascii="Calibri" w:hAnsi="Calibri"/>
                <w:sz w:val="18"/>
              </w:rPr>
              <w:t>Partner app instances (Section 6)</w:t>
            </w:r>
          </w:p>
        </w:tc>
        <w:tc>
          <w:tcPr>
            <w:tcW w:type="dxa" w:w="2160"/>
          </w:tcPr>
          <w:p>
            <w:r>
              <w:rPr>
                <w:rFonts w:ascii="Calibri" w:hAnsi="Calibri"/>
                <w:sz w:val="18"/>
              </w:rPr>
              <w:t>40</w:t>
            </w:r>
          </w:p>
        </w:tc>
      </w:tr>
    </w:tbl>
    <w:p/>
    <w:p>
      <w:pPr>
        <w:jc w:val="center"/>
      </w:pPr>
      <w:r>
        <w:rPr>
          <w:i/>
          <w:color w:val="808080"/>
          <w:sz w:val="20"/>
        </w:rPr>
        <w:t>— End of document —</w:t>
      </w:r>
    </w:p>
    <w:sectPr w:rsidR="00FC693F" w:rsidRPr="0006063C"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